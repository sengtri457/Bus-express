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320" w:after="120"/>
      </w:pPr>
      <w:r>
        <w:rPr>
          <w:rFonts w:ascii="Arial" w:hAnsi="Arial"/>
          <w:b/>
          <w:color w:val="02569B"/>
          <w:sz w:val="36"/>
        </w:rPr>
        <w:t>🚌 BusExpress — System Specification &amp; Technical Documentation Report</w:t>
      </w:r>
    </w:p>
    <w:p>
      <w:pPr>
        <w:spacing w:after="160" w:before="0" w:line="276" w:lineRule="auto"/>
      </w:pPr>
      <w:r>
        <w:t>This document serves as the comprehensive System Specification and Technical Documentation Report for BusExpress, a full-featured bus booking mobile application built with Flutter (Frontend) and Supabase (Backend as a Service). It detail-maps all requirements, data architectures, system flows, schemas, testing paradigms, and agile planning documents required for system audit, implementation, and future developments.</w:t>
      </w:r>
    </w:p>
    <w:p>
      <w:pPr>
        <w:spacing w:after="160" w:before="0" w:line="276" w:lineRule="auto"/>
      </w:pPr>
      <w:r>
        <w:t>---</w:t>
      </w:r>
    </w:p>
    <w:p>
      <w:pPr>
        <w:pStyle w:val="Heading2"/>
        <w:keepNext/>
        <w:spacing w:before="320" w:after="120"/>
      </w:pPr>
      <w:r>
        <w:rPr>
          <w:rFonts w:ascii="Arial" w:hAnsi="Arial"/>
          <w:b/>
          <w:color w:val="1E293B"/>
          <w:sz w:val="28"/>
        </w:rPr>
        <w:t>📌 TABLE OF CONTENTS</w:t>
      </w:r>
    </w:p>
    <w:p>
      <w:pPr>
        <w:spacing w:after="160" w:before="0" w:line="276" w:lineRule="auto"/>
      </w:pPr>
      <w:r>
        <w:t>1. [SYSTEM REQUIREMENTS](#1-system-requirements)</w:t>
      </w:r>
    </w:p>
    <w:p>
      <w:pPr>
        <w:pStyle w:val="ListBullet"/>
        <w:spacing w:after="60" w:before="0"/>
      </w:pPr>
      <w:r>
        <w:t>[1.1 Functional Requirements (FR)](#11-functional-requirements-fr)</w:t>
      </w:r>
    </w:p>
    <w:p>
      <w:pPr>
        <w:pStyle w:val="ListBullet"/>
        <w:spacing w:after="60" w:before="0"/>
      </w:pPr>
      <w:r>
        <w:t>[1.2 Non-Functional Requirements (NFR)](#12-non-functional-requirements-nfr)</w:t>
      </w:r>
    </w:p>
    <w:p>
      <w:pPr>
        <w:spacing w:after="160" w:before="0" w:line="276" w:lineRule="auto"/>
      </w:pPr>
      <w:r>
        <w:t>2. [DATA FLOW DIAGRAMS](#2-data-flow-diagrams)</w:t>
      </w:r>
    </w:p>
    <w:p>
      <w:pPr>
        <w:pStyle w:val="ListBullet"/>
        <w:spacing w:after="60" w:before="0"/>
      </w:pPr>
      <w:r>
        <w:t>[2.1 Level 1 DFD Architecture](#21-level-1-dfd-architecture)</w:t>
      </w:r>
    </w:p>
    <w:p>
      <w:pPr>
        <w:pStyle w:val="ListBullet"/>
        <w:spacing w:after="60" w:before="0"/>
      </w:pPr>
      <w:r>
        <w:t>[2.2 Detailed DFD Processes](#22-detailed-dfd-processes)</w:t>
      </w:r>
    </w:p>
    <w:p>
      <w:pPr>
        <w:spacing w:after="160" w:before="0" w:line="276" w:lineRule="auto"/>
      </w:pPr>
      <w:r>
        <w:t>3. [ENTITY RELATIONSHIP DIAGRAM (ERD)](#3-entity-relationship-diagram-erd)</w:t>
      </w:r>
    </w:p>
    <w:p>
      <w:pPr>
        <w:pStyle w:val="ListBullet"/>
        <w:spacing w:after="60" w:before="0"/>
      </w:pPr>
      <w:r>
        <w:t>[3.1 Conceptual Model](#31-conceptual-model)</w:t>
      </w:r>
    </w:p>
    <w:p>
      <w:pPr>
        <w:pStyle w:val="ListBullet"/>
        <w:spacing w:after="60" w:before="0"/>
      </w:pPr>
      <w:r>
        <w:t>[3.2 Mermaid.js Entity Relationships](#32-mermaidjs-entity-relationships)</w:t>
      </w:r>
    </w:p>
    <w:p>
      <w:pPr>
        <w:spacing w:after="160" w:before="0" w:line="276" w:lineRule="auto"/>
      </w:pPr>
      <w:r>
        <w:t>4. [DATA DICTIONARY](#4-data-dictionary)</w:t>
      </w:r>
    </w:p>
    <w:p>
      <w:pPr>
        <w:spacing w:after="160" w:before="0" w:line="276" w:lineRule="auto"/>
      </w:pPr>
      <w:r>
        <w:t>5. [USER INTERFACE ARCHITECTURE](#5-user-interface-architecture)</w:t>
      </w:r>
    </w:p>
    <w:p>
      <w:pPr>
        <w:spacing w:after="160" w:before="0" w:line="276" w:lineRule="auto"/>
      </w:pPr>
      <w:r>
        <w:t>6. [SYSTEM TEST CASES](#6-system-test-cases)</w:t>
      </w:r>
    </w:p>
    <w:p>
      <w:pPr>
        <w:spacing w:after="160" w:before="0" w:line="276" w:lineRule="auto"/>
      </w:pPr>
      <w:r>
        <w:t>7. [PRODUCT BACKLOG](#7-product-backlog)</w:t>
      </w:r>
    </w:p>
    <w:p>
      <w:pPr>
        <w:spacing w:after="160" w:before="0" w:line="276" w:lineRule="auto"/>
      </w:pPr>
      <w:r>
        <w:t>8. [SPRINT BACKLOG](#8-sprint-backlog)</w:t>
      </w:r>
    </w:p>
    <w:p>
      <w:pPr>
        <w:spacing w:after="160" w:before="0" w:line="276" w:lineRule="auto"/>
      </w:pPr>
      <w:r>
        <w:t>---</w:t>
      </w:r>
    </w:p>
    <w:p>
      <w:pPr>
        <w:pStyle w:val="Heading2"/>
        <w:keepNext/>
        <w:spacing w:before="320" w:after="120"/>
      </w:pPr>
      <w:r>
        <w:rPr>
          <w:rFonts w:ascii="Arial" w:hAnsi="Arial"/>
          <w:b/>
          <w:color w:val="1E293B"/>
          <w:sz w:val="28"/>
        </w:rPr>
        <w:t>1. SYSTEM REQUIREMENTS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1.1 Functional Requirements (FR)</w:t>
      </w:r>
    </w:p>
    <w:p>
      <w:pPr>
        <w:spacing w:after="160" w:before="0" w:line="276" w:lineRule="auto"/>
      </w:pPr>
      <w:r>
        <w:t>The system satisfies five distinct roles, each equipped with custom dashboards and action boundaries.</w:t>
      </w:r>
    </w:p>
    <w:p>
      <w:pPr>
        <w:spacing w:before="120" w:after="120"/>
        <w:ind w:left="576"/>
        <w:shd w:fill="F1F5F9"/>
      </w:pPr>
      <w:r>
        <w:rPr>
          <w:rFonts w:ascii="Consolas" w:hAnsi="Consolas"/>
          <w:color w:val="334155"/>
          <w:sz w:val="19"/>
        </w:rPr>
        <w:t>+---------------------------------------------------------------------------------+</w:t>
        <w:br/>
        <w:t>|                                  USER ROLES                                     |</w:t>
        <w:br/>
        <w:t>+------------------+------------------+------------------+---------------+--------+</w:t>
        <w:br/>
        <w:t>|    Passenger     |      Driver      |    Conductor     |Operator Admin |SuperAdmin|</w:t>
        <w:br/>
        <w:t>+------------------+------------------+------------------+---------------+--------+</w:t>
      </w:r>
    </w:p>
    <w:p>
      <w:pPr>
        <w:pStyle w:val="Heading4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1.1.1 Passenger Requirements</w:t>
      </w:r>
    </w:p>
    <w:p>
      <w:pPr>
        <w:pStyle w:val="ListBullet"/>
        <w:spacing w:after="60" w:before="0"/>
      </w:pPr>
      <w:r>
        <w:rPr>
          <w:b/>
        </w:rPr>
        <w:t>FR-PAS-01 (Authentication):</w:t>
      </w:r>
      <w:r>
        <w:t xml:space="preserve"> Register via Email/Password, Login, Logout, and Forgot Password verification link request.</w:t>
      </w:r>
    </w:p>
    <w:p>
      <w:pPr>
        <w:pStyle w:val="ListBullet"/>
        <w:spacing w:after="60" w:before="0"/>
      </w:pPr>
      <w:r>
        <w:rPr>
          <w:b/>
        </w:rPr>
        <w:t>FR-PAS-02 (Search Routes):</w:t>
      </w:r>
      <w:r>
        <w:t xml:space="preserve"> Search schedules by matching Route Origin, Destination, and Departure Date.</w:t>
      </w:r>
    </w:p>
    <w:p>
      <w:pPr>
        <w:pStyle w:val="ListBullet"/>
        <w:spacing w:after="60" w:before="0"/>
      </w:pPr>
      <w:r>
        <w:rPr>
          <w:b/>
        </w:rPr>
        <w:t>FR-PAS-03 (Schedule Filtering):</w:t>
      </w:r>
      <w:r>
        <w:t xml:space="preserve"> Sort and filter search results by ticket price, departure time, and trip duration.</w:t>
      </w:r>
    </w:p>
    <w:p>
      <w:pPr>
        <w:pStyle w:val="ListBullet"/>
        <w:spacing w:after="60" w:before="0"/>
      </w:pPr>
      <w:r>
        <w:rPr>
          <w:b/>
        </w:rPr>
        <w:t>FR-PAS-04 (Interactive Seat Selection):</w:t>
      </w:r>
      <w:r>
        <w:t xml:space="preserve"> Display visual seat grids (e.g. 40-seat layout) marking available vs. reserved seats.</w:t>
      </w:r>
    </w:p>
    <w:p>
      <w:pPr>
        <w:pStyle w:val="ListBullet"/>
        <w:spacing w:after="60" w:before="0"/>
      </w:pPr>
      <w:r>
        <w:rPr>
          <w:b/>
        </w:rPr>
        <w:t>FR-PAS-05 (Multi-Seat Booking):</w:t>
      </w:r>
      <w:r>
        <w:t xml:space="preserve"> Reserve single or multiple seats in a single checkout flow.</w:t>
      </w:r>
    </w:p>
    <w:p>
      <w:pPr>
        <w:pStyle w:val="ListBullet"/>
        <w:spacing w:after="60" w:before="0"/>
      </w:pPr>
      <w:r>
        <w:rPr>
          <w:b/>
        </w:rPr>
        <w:t>FR-PAS-06 (Ticket Issuance):</w:t>
      </w:r>
      <w:r>
        <w:t xml:space="preserve"> Generate QR-coded tickets containing cryptographically secure validation strings.</w:t>
      </w:r>
    </w:p>
    <w:p>
      <w:pPr>
        <w:pStyle w:val="ListBullet"/>
        <w:spacing w:after="60" w:before="0"/>
      </w:pPr>
      <w:r>
        <w:rPr>
          <w:b/>
        </w:rPr>
        <w:t>FR-PAS-07 (Booking Cancellation):</w:t>
      </w:r>
      <w:r>
        <w:t xml:space="preserve"> Cancel reservations with automatic refunds up to a 2-hour cutoff rule prior to departure.</w:t>
      </w:r>
    </w:p>
    <w:p>
      <w:pPr>
        <w:pStyle w:val="ListBullet"/>
        <w:spacing w:after="60" w:before="0"/>
      </w:pPr>
      <w:r>
        <w:rPr>
          <w:b/>
        </w:rPr>
        <w:t>FR-PAS-08 (Live Bus Tracking):</w:t>
      </w:r>
      <w:r>
        <w:t xml:space="preserve"> View real-time bus positions moving on a map panel during active trips.</w:t>
      </w:r>
    </w:p>
    <w:p>
      <w:pPr>
        <w:pStyle w:val="ListBullet"/>
        <w:spacing w:after="60" w:before="0"/>
      </w:pPr>
      <w:r>
        <w:rPr>
          <w:b/>
        </w:rPr>
        <w:t>FR-PAS-09 (Promotional Discounts):</w:t>
      </w:r>
      <w:r>
        <w:t xml:space="preserve"> Apply active promo codes to checkout flows with automated validation constraints.</w:t>
      </w:r>
    </w:p>
    <w:p>
      <w:pPr>
        <w:pStyle w:val="Heading4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1.1.2 Driver Requirements</w:t>
      </w:r>
    </w:p>
    <w:p>
      <w:pPr>
        <w:pStyle w:val="ListBullet"/>
        <w:spacing w:after="60" w:before="0"/>
      </w:pPr>
      <w:r>
        <w:rPr>
          <w:b/>
        </w:rPr>
        <w:t>FR-DRI-01 (Trip Dashboard):</w:t>
      </w:r>
      <w:r>
        <w:t xml:space="preserve"> View daily assigned trips, routes, vehicles, and planned schedules.</w:t>
      </w:r>
    </w:p>
    <w:p>
      <w:pPr>
        <w:pStyle w:val="ListBullet"/>
        <w:spacing w:after="60" w:before="0"/>
      </w:pPr>
      <w:r>
        <w:rPr>
          <w:b/>
        </w:rPr>
        <w:t>FR-DRI-02 (Trip Lifecycle Control):</w:t>
      </w:r>
      <w:r>
        <w:t xml:space="preserve"> Transition trip status from "Scheduled" to "In Progress" and "Completed" via single-tap controls.</w:t>
      </w:r>
    </w:p>
    <w:p>
      <w:pPr>
        <w:pStyle w:val="ListBullet"/>
        <w:spacing w:after="60" w:before="0"/>
      </w:pPr>
      <w:r>
        <w:rPr>
          <w:b/>
        </w:rPr>
        <w:t>FR-DRI-03 (Real-Time Location Broadcast):</w:t>
      </w:r>
      <w:r>
        <w:t xml:space="preserve"> Periodic background GPS broadcast (every 15 seconds) uploading lat/long coordinates.</w:t>
      </w:r>
    </w:p>
    <w:p>
      <w:pPr>
        <w:pStyle w:val="ListBullet"/>
        <w:spacing w:after="60" w:before="0"/>
      </w:pPr>
      <w:r>
        <w:rPr>
          <w:b/>
        </w:rPr>
        <w:t>FR-DRI-04 (Passenger Roster):</w:t>
      </w:r>
      <w:r>
        <w:t xml:space="preserve"> Read the passenger manifesto with names, seats, and boarding check statuses.</w:t>
      </w:r>
    </w:p>
    <w:p>
      <w:pPr>
        <w:pStyle w:val="ListBullet"/>
        <w:spacing w:after="60" w:before="0"/>
      </w:pPr>
      <w:r>
        <w:rPr>
          <w:b/>
        </w:rPr>
        <w:t>FR-DRI-05 (Incident Reporting):</w:t>
      </w:r>
      <w:r>
        <w:t xml:space="preserve"> Report breakdowns, accidents, or delays with descriptions directly to operator dashboards.</w:t>
      </w:r>
    </w:p>
    <w:p>
      <w:pPr>
        <w:pStyle w:val="Heading4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1.1.3 Conductor Requirements</w:t>
      </w:r>
    </w:p>
    <w:p>
      <w:pPr>
        <w:pStyle w:val="ListBullet"/>
        <w:spacing w:after="60" w:before="0"/>
      </w:pPr>
      <w:r>
        <w:rPr>
          <w:b/>
        </w:rPr>
        <w:t>FR-CON-01 (Manifest Management):</w:t>
      </w:r>
      <w:r>
        <w:t xml:space="preserve"> View assigned trip manifest and filter passenger listings by Waiting, Boarded, or All.</w:t>
      </w:r>
    </w:p>
    <w:p>
      <w:pPr>
        <w:pStyle w:val="ListBullet"/>
        <w:spacing w:after="60" w:before="0"/>
      </w:pPr>
      <w:r>
        <w:rPr>
          <w:b/>
        </w:rPr>
        <w:t>FR-CON-02 (Smart QR Scanning):</w:t>
      </w:r>
      <w:r>
        <w:t xml:space="preserve"> Scan passenger QR tickets using the built-in device camera.</w:t>
      </w:r>
    </w:p>
    <w:p>
      <w:pPr>
        <w:pStyle w:val="ListBullet"/>
        <w:spacing w:after="60" w:before="0"/>
      </w:pPr>
      <w:r>
        <w:rPr>
          <w:b/>
        </w:rPr>
        <w:t>FR-CON-03 (Automated Ticket Validation):</w:t>
      </w:r>
      <w:r>
        <w:t xml:space="preserve"> The scanner must auto-verify ticket integrity, checking for:</w:t>
      </w:r>
    </w:p>
    <w:p>
      <w:pPr>
        <w:pStyle w:val="ListBullet"/>
        <w:spacing w:after="60" w:before="0"/>
      </w:pPr>
      <w:r>
        <w:t>Wrong scheduled trip/date.</w:t>
      </w:r>
    </w:p>
    <w:p>
      <w:pPr>
        <w:pStyle w:val="ListBullet"/>
        <w:spacing w:after="60" w:before="0"/>
      </w:pPr>
      <w:r>
        <w:t>Ticket already scanned/used.</w:t>
      </w:r>
    </w:p>
    <w:p>
      <w:pPr>
        <w:pStyle w:val="ListBullet"/>
        <w:spacing w:after="60" w:before="0"/>
      </w:pPr>
      <w:r>
        <w:t>Booking cancelled or expired.</w:t>
      </w:r>
    </w:p>
    <w:p>
      <w:pPr>
        <w:pStyle w:val="ListBullet"/>
        <w:spacing w:after="60" w:before="0"/>
      </w:pPr>
      <w:r>
        <w:rPr>
          <w:b/>
        </w:rPr>
        <w:t>FR-CON-04 (Manual Check-In):</w:t>
      </w:r>
      <w:r>
        <w:t xml:space="preserve"> Manually toggle a passenger status to "Boarded" in case of camera failure.</w:t>
      </w:r>
    </w:p>
    <w:p>
      <w:pPr>
        <w:pStyle w:val="Heading4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1.1.4 Operator Admin Requirements</w:t>
      </w:r>
    </w:p>
    <w:p>
      <w:pPr>
        <w:pStyle w:val="ListBullet"/>
        <w:spacing w:after="60" w:before="0"/>
      </w:pPr>
      <w:r>
        <w:rPr>
          <w:b/>
        </w:rPr>
        <w:t>FR-OPR-01 (Operator Panel):</w:t>
      </w:r>
      <w:r>
        <w:t xml:space="preserve"> Manage operational fleet and staff profiles.</w:t>
      </w:r>
    </w:p>
    <w:p>
      <w:pPr>
        <w:pStyle w:val="ListBullet"/>
        <w:spacing w:after="60" w:before="0"/>
      </w:pPr>
      <w:r>
        <w:rPr>
          <w:b/>
        </w:rPr>
        <w:t>FR-OPR-02 (Vehicle Management):</w:t>
      </w:r>
      <w:r>
        <w:t xml:space="preserve"> Complete CRUD (Create, Read, Update, Delete) on buses, tracking active status (Active, Maintenance, Retired).</w:t>
      </w:r>
    </w:p>
    <w:p>
      <w:pPr>
        <w:pStyle w:val="ListBullet"/>
        <w:spacing w:after="60" w:before="0"/>
      </w:pPr>
      <w:r>
        <w:rPr>
          <w:b/>
        </w:rPr>
        <w:t>FR-OPR-03 (Route Configuration):</w:t>
      </w:r>
      <w:r>
        <w:t xml:space="preserve"> Configure physical routes, setting origin, destination, distance, and duration.</w:t>
      </w:r>
    </w:p>
    <w:p>
      <w:pPr>
        <w:pStyle w:val="ListBullet"/>
        <w:spacing w:after="60" w:before="0"/>
      </w:pPr>
      <w:r>
        <w:rPr>
          <w:b/>
        </w:rPr>
        <w:t>FR-OPR-04 (Schedule Planning):</w:t>
      </w:r>
      <w:r>
        <w:t xml:space="preserve"> Create recurring schedules mapping routes to specific buses, drivers, conductors, times, days of week, and prices.</w:t>
      </w:r>
    </w:p>
    <w:p>
      <w:pPr>
        <w:pStyle w:val="ListBullet"/>
        <w:spacing w:after="60" w:before="0"/>
      </w:pPr>
      <w:r>
        <w:rPr>
          <w:b/>
        </w:rPr>
        <w:t>FR-OPR-05 (Staff Provisioning):</w:t>
      </w:r>
      <w:r>
        <w:t xml:space="preserve"> Provision driver and conductor database credentials linked to the operator.</w:t>
      </w:r>
    </w:p>
    <w:p>
      <w:pPr>
        <w:pStyle w:val="Heading4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1.1.5 Super Admin Requirements</w:t>
      </w:r>
    </w:p>
    <w:p>
      <w:pPr>
        <w:pStyle w:val="ListBullet"/>
        <w:spacing w:after="60" w:before="0"/>
      </w:pPr>
      <w:r>
        <w:rPr>
          <w:b/>
        </w:rPr>
        <w:t>FR-SUP-01 (System-Wide Control):</w:t>
      </w:r>
      <w:r>
        <w:t xml:space="preserve"> Read total active operators, registered users, active trips, and platform revenues.</w:t>
      </w:r>
    </w:p>
    <w:p>
      <w:pPr>
        <w:pStyle w:val="ListBullet"/>
        <w:spacing w:after="60" w:before="0"/>
      </w:pPr>
      <w:r>
        <w:rPr>
          <w:b/>
        </w:rPr>
        <w:t>FR-SUP-02 (Operator Management):</w:t>
      </w:r>
      <w:r>
        <w:t xml:space="preserve"> Insert, update, suspend, or reactivate operator companies.</w:t>
      </w:r>
    </w:p>
    <w:p>
      <w:pPr>
        <w:pStyle w:val="ListBullet"/>
        <w:spacing w:after="60" w:before="0"/>
      </w:pPr>
      <w:r>
        <w:rPr>
          <w:b/>
        </w:rPr>
        <w:t>FR-SUP-03 (Role Authorization):</w:t>
      </w:r>
      <w:r>
        <w:t xml:space="preserve"> Query, search, and alter role bindings (driver, conductor, operator_admin, super_admin) for any registered account.</w:t>
      </w: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1.2 Non-Functional Requirements (NFR)</w:t>
      </w:r>
    </w:p>
    <w:p>
      <w:pPr>
        <w:pStyle w:val="Heading4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1.2.1 Security &amp; Compliance (RLS)</w:t>
      </w:r>
    </w:p>
    <w:p>
      <w:pPr>
        <w:pStyle w:val="ListBullet"/>
        <w:spacing w:after="60" w:before="0"/>
      </w:pPr>
      <w:r>
        <w:rPr>
          <w:b/>
        </w:rPr>
        <w:t>NFR-SEC-01 (Row-Level Security):</w:t>
      </w:r>
      <w:r>
        <w:t xml:space="preserve"> Database security enforced directly inside Supabase PostgreSQL. Users can query data only allowed by their specific RLS profile policy.</w:t>
      </w:r>
    </w:p>
    <w:p>
      <w:pPr>
        <w:pStyle w:val="ListBullet"/>
        <w:spacing w:after="60" w:before="0"/>
      </w:pPr>
      <w:r>
        <w:t>Passengers can view only their own bookings and tickets.</w:t>
      </w:r>
    </w:p>
    <w:p>
      <w:pPr>
        <w:pStyle w:val="ListBullet"/>
        <w:spacing w:after="60" w:before="0"/>
      </w:pPr>
      <w:r>
        <w:t>Drivers/Conductors can read only their own assigned trips and associated bookings.</w:t>
      </w:r>
    </w:p>
    <w:p>
      <w:pPr>
        <w:pStyle w:val="ListBullet"/>
        <w:spacing w:after="60" w:before="0"/>
      </w:pPr>
      <w:r>
        <w:t>Operator Admins can view/modify only resources corresponding to their company's operator_id.</w:t>
      </w:r>
    </w:p>
    <w:p>
      <w:pPr>
        <w:pStyle w:val="ListBullet"/>
        <w:spacing w:after="60" w:before="0"/>
      </w:pPr>
      <w:r>
        <w:rPr>
          <w:b/>
        </w:rPr>
        <w:t>NFR-SEC-02 (Secure Connections):</w:t>
      </w:r>
      <w:r>
        <w:t xml:space="preserve"> All communications encrypted via TLS 1.3.</w:t>
      </w:r>
    </w:p>
    <w:p>
      <w:pPr>
        <w:pStyle w:val="Heading4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1.2.2 Performance &amp; Responsiveness</w:t>
      </w:r>
    </w:p>
    <w:p>
      <w:pPr>
        <w:pStyle w:val="ListBullet"/>
        <w:spacing w:after="60" w:before="0"/>
      </w:pPr>
      <w:r>
        <w:rPr>
          <w:b/>
        </w:rPr>
        <w:t>NFR-PER-01 (GPS Updates):</w:t>
      </w:r>
      <w:r>
        <w:t xml:space="preserve"> Latitude/longitude streams from the driver's device must update database states every 15 seconds.</w:t>
      </w:r>
    </w:p>
    <w:p>
      <w:pPr>
        <w:pStyle w:val="ListBullet"/>
        <w:spacing w:after="60" w:before="0"/>
      </w:pPr>
      <w:r>
        <w:rPr>
          <w:b/>
        </w:rPr>
        <w:t>NFR-PER-02 (Map Rendering):</w:t>
      </w:r>
      <w:r>
        <w:t xml:space="preserve"> OpenStreetMap rendering must hold 60 FPS on mid-tier mobile units.</w:t>
      </w:r>
    </w:p>
    <w:p>
      <w:pPr>
        <w:pStyle w:val="ListBullet"/>
        <w:spacing w:after="60" w:before="0"/>
      </w:pPr>
      <w:r>
        <w:rPr>
          <w:b/>
        </w:rPr>
        <w:t>NFR-PER-03 (API Latency):</w:t>
      </w:r>
      <w:r>
        <w:t xml:space="preserve"> Supabase database requests must return data in less than 250ms under typical mobile data connections.</w:t>
      </w:r>
    </w:p>
    <w:p>
      <w:pPr>
        <w:pStyle w:val="Heading4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1.2.3 Availability &amp; Maintainability</w:t>
      </w:r>
    </w:p>
    <w:p>
      <w:pPr>
        <w:pStyle w:val="ListBullet"/>
        <w:spacing w:after="60" w:before="0"/>
      </w:pPr>
      <w:r>
        <w:rPr>
          <w:b/>
        </w:rPr>
        <w:t>NFR-AVL-01 (High Availability):</w:t>
      </w:r>
      <w:r>
        <w:t xml:space="preserve"> Target database availability &gt;= 99.9% supported by Supabase cloud clustering.</w:t>
      </w:r>
    </w:p>
    <w:p>
      <w:pPr>
        <w:pStyle w:val="ListBullet"/>
        <w:spacing w:after="60" w:before="0"/>
      </w:pPr>
      <w:r>
        <w:rPr>
          <w:b/>
        </w:rPr>
        <w:t>NFR-MNT-01 (Auto-Completion Service):</w:t>
      </w:r>
      <w:r>
        <w:t xml:space="preserve"> The system auto-completes delayed active trips where scheduled arrival boundaries have passed.</w:t>
      </w:r>
    </w:p>
    <w:p>
      <w:pPr>
        <w:spacing w:after="160" w:before="0" w:line="276" w:lineRule="auto"/>
      </w:pPr>
      <w:r>
        <w:t>---</w:t>
      </w:r>
    </w:p>
    <w:p>
      <w:pPr>
        <w:pStyle w:val="Heading2"/>
        <w:keepNext/>
        <w:spacing w:before="320" w:after="120"/>
      </w:pPr>
      <w:r>
        <w:rPr>
          <w:rFonts w:ascii="Arial" w:hAnsi="Arial"/>
          <w:b/>
          <w:color w:val="1E293B"/>
          <w:sz w:val="28"/>
        </w:rPr>
        <w:t>2. DATA FLOW DIAGRAMS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2.1 Level 1 DFD Architecture</w:t>
      </w:r>
    </w:p>
    <w:p>
      <w:pPr>
        <w:spacing w:after="160" w:before="0" w:line="276" w:lineRule="auto"/>
      </w:pPr>
      <w:r>
        <w:t>The Level 1 Data Flow Diagram traces data transactions across system boundaries, routing entities through internal process blocks to the persistent datastores.</w:t>
      </w:r>
    </w:p>
    <w:p>
      <w:pPr>
        <w:spacing w:before="120" w:after="120"/>
        <w:ind w:left="576"/>
        <w:shd w:fill="F1F5F9"/>
      </w:pPr>
      <w:r>
        <w:rPr>
          <w:rFonts w:ascii="Consolas" w:hAnsi="Consolas"/>
          <w:color w:val="334155"/>
          <w:sz w:val="19"/>
        </w:rPr>
        <w:t xml:space="preserve">       +--------------------+           +--------------------+</w:t>
        <w:br/>
        <w:t xml:space="preserve">       |                    |           |                    |</w:t>
        <w:br/>
        <w:t xml:space="preserve">       |     Passenger      |           |    Super Admin     |</w:t>
        <w:br/>
        <w:t xml:space="preserve">       |                    |           |                    |</w:t>
        <w:br/>
        <w:t xml:space="preserve">       +-----+--------^-----+           +-----+--------^-----+</w:t>
        <w:br/>
        <w:t xml:space="preserve">             |        |                       |        |</w:t>
        <w:br/>
        <w:t xml:space="preserve">    Auth Credentials &amp;|                  Operator Setup|</w:t>
        <w:br/>
        <w:t xml:space="preserve">    Booking Requests  |Tickets, Tracking      |        |Fleet Stats</w:t>
        <w:br/>
        <w:t xml:space="preserve">             |        |                       |        |</w:t>
        <w:br/>
        <w:t xml:space="preserve">       +-----v--------+-----+           +-----v--------+-----+</w:t>
        <w:br/>
        <w:t xml:space="preserve">       |                    |           |                    |</w:t>
        <w:br/>
        <w:t xml:space="preserve">       | 1.0 Authentication |           | 5.0 Fleet &amp;        |</w:t>
        <w:br/>
        <w:t xml:space="preserve">       |   &amp; User Profiles  |           |     Schedules      |</w:t>
        <w:br/>
        <w:t xml:space="preserve">       |                    |           |                    |</w:t>
        <w:br/>
        <w:t xml:space="preserve">       +--------+--^--------+           +--------+--^--------+</w:t>
        <w:br/>
        <w:t xml:space="preserve">                |  |                             |  |</w:t>
        <w:br/>
        <w:t xml:space="preserve">        Read/Write |                             |  | Manage Routes</w:t>
        <w:br/>
        <w:t xml:space="preserve">                |  |                             |  | &amp; Schedules</w:t>
        <w:br/>
        <w:t xml:space="preserve">       +--------v--+--------+           +--------v--+--------+</w:t>
        <w:br/>
        <w:t xml:space="preserve">       |                    |           |                    |</w:t>
        <w:br/>
        <w:t xml:space="preserve">       |     [D1] Users     |           |  [D2] Operators    |</w:t>
        <w:br/>
        <w:t xml:space="preserve">       |                    |           |  [D4] Routes       |</w:t>
        <w:br/>
        <w:t xml:space="preserve">       +--------------------+           |  [D6] Schedules    |</w:t>
        <w:br/>
        <w:t xml:space="preserve">                                        +--------------------+</w:t>
        <w:br/>
        <w:t xml:space="preserve">                                                  |  |</w:t>
        <w:br/>
        <w:t xml:space="preserve">                                                  |  |</w:t>
        <w:br/>
        <w:t xml:space="preserve">       +--------------------+                     |  | Reads</w:t>
        <w:br/>
        <w:t xml:space="preserve">       |                    |                     |  | Schedules</w:t>
        <w:br/>
        <w:t xml:space="preserve">       |     Conductor      |                     |  |</w:t>
        <w:br/>
        <w:t xml:space="preserve">       |                    |                     |  |</w:t>
        <w:br/>
        <w:t xml:space="preserve">       +-----+--------^-----+                     |  |</w:t>
        <w:br/>
        <w:t xml:space="preserve">             |        |                           |  |</w:t>
        <w:br/>
        <w:t xml:space="preserve">         QR Scan &amp;    |Roster Lists               |  |</w:t>
        <w:br/>
        <w:t xml:space="preserve">         Check-in     |                           |  |</w:t>
        <w:br/>
        <w:t xml:space="preserve">             |        |                           |  |</w:t>
        <w:br/>
        <w:t xml:space="preserve">       +-----v--------+-----+           +---------v--v-------+</w:t>
        <w:br/>
        <w:t xml:space="preserve">       |                    |           |                    |</w:t>
        <w:br/>
        <w:t xml:space="preserve">       | 4.0 QR Validation  |           | 2.0 Searching &amp;    |</w:t>
        <w:br/>
        <w:t xml:space="preserve">       |   &amp; Check-In       |           |     Bookings       |</w:t>
        <w:br/>
        <w:t xml:space="preserve">       |                    |           |                    |</w:t>
        <w:br/>
        <w:t xml:space="preserve">       +--------+--^--------+           +--------+--^--------+</w:t>
        <w:br/>
        <w:t xml:space="preserve">                |  |                             |  |</w:t>
        <w:br/>
        <w:t xml:space="preserve">        Scan Logs  |Validate Status      Bookings|  |Available Seats</w:t>
        <w:br/>
        <w:t xml:space="preserve">                |  |                             |  |</w:t>
        <w:br/>
        <w:t xml:space="preserve">       +--------v--+--------+           +--------v--+--------+</w:t>
        <w:br/>
        <w:t xml:space="preserve">       |                    |           |                    |</w:t>
        <w:br/>
        <w:t xml:space="preserve">       |   [D9] Tickets     |           |   [D8] Bookings    |</w:t>
        <w:br/>
        <w:t xml:space="preserve">       |                    |           |                    |</w:t>
        <w:br/>
        <w:t xml:space="preserve">       +--------------------+           +--------------------+</w:t>
        <w:br/>
        <w:t xml:space="preserve">                                                  |  |</w:t>
        <w:br/>
        <w:t xml:space="preserve">                                                  |  |</w:t>
        <w:br/>
        <w:t xml:space="preserve">       +--------------------+                     |  | Selects Trips</w:t>
        <w:br/>
        <w:t xml:space="preserve">       |                    |                     |  |</w:t>
        <w:br/>
        <w:t xml:space="preserve">       |       Driver       |                     |  |</w:t>
        <w:br/>
        <w:t xml:space="preserve">       +-----+--------^-----+                     |  |</w:t>
        <w:br/>
        <w:t xml:space="preserve">             |        |                           |  |</w:t>
        <w:br/>
        <w:t xml:space="preserve">        GPS Location  |Trip Stats                 |  |</w:t>
        <w:br/>
        <w:t xml:space="preserve">             |        |                           |  |</w:t>
        <w:br/>
        <w:t xml:space="preserve">       +-----v--------+-----+                     |  |</w:t>
        <w:br/>
        <w:t xml:space="preserve">       |                    |           +---------v--v-------+</w:t>
        <w:br/>
        <w:t xml:space="preserve">       | 3.0 Real-time GPS  |           |                    |</w:t>
        <w:br/>
        <w:t xml:space="preserve">       |   &amp; Trip Tracking  |&lt;----------+   [D7] Trips       |</w:t>
        <w:br/>
        <w:t xml:space="preserve">       |                    |           |                    |</w:t>
        <w:br/>
        <w:t xml:space="preserve">       +--------+--^--------+           +--------------------+</w:t>
        <w:br/>
        <w:t xml:space="preserve">                |  |</w:t>
        <w:br/>
        <w:t xml:space="preserve">        GPS Coords |Realtime Stream</w:t>
        <w:br/>
        <w:t xml:space="preserve">                |  |</w:t>
        <w:br/>
        <w:t xml:space="preserve">       +--------v--+--------+</w:t>
        <w:br/>
        <w:t xml:space="preserve">       |                    |</w:t>
        <w:br/>
        <w:t xml:space="preserve">       |     [D7] Trips     |</w:t>
        <w:br/>
        <w:t xml:space="preserve">       |                    |</w:t>
        <w:br/>
        <w:t xml:space="preserve">       +--------------------+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2.2 Detailed DFD Processes</w:t>
      </w:r>
    </w:p>
    <w:p>
      <w:pPr>
        <w:pStyle w:val="Heading4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2.2.1 Process 1.0: Authentication &amp; Profile Management</w:t>
      </w:r>
    </w:p>
    <w:p>
      <w:pPr>
        <w:pStyle w:val="ListBullet"/>
        <w:spacing w:after="60" w:before="0"/>
      </w:pPr>
      <w:r>
        <w:rPr>
          <w:b/>
        </w:rPr>
        <w:t>Description:</w:t>
      </w:r>
      <w:r>
        <w:t xml:space="preserve"> Verifies identity profiles via Supabase Auth and queries detailed system role parameters.</w:t>
      </w:r>
    </w:p>
    <w:p>
      <w:pPr>
        <w:pStyle w:val="ListBullet"/>
        <w:spacing w:after="60" w:before="0"/>
      </w:pPr>
      <w:r>
        <w:rPr>
          <w:b/>
        </w:rPr>
        <w:t>Inputs:</w:t>
      </w:r>
      <w:r>
        <w:t xml:space="preserve"> Username, email, password, profile details.</w:t>
      </w:r>
    </w:p>
    <w:p>
      <w:pPr>
        <w:pStyle w:val="ListBullet"/>
        <w:spacing w:after="60" w:before="0"/>
      </w:pPr>
      <w:r>
        <w:rPr>
          <w:b/>
        </w:rPr>
        <w:t>Outputs:</w:t>
      </w:r>
      <w:r>
        <w:t xml:space="preserve"> JWT security tokens, active role permissions.</w:t>
      </w:r>
    </w:p>
    <w:p>
      <w:pPr>
        <w:pStyle w:val="ListBullet"/>
        <w:spacing w:after="60" w:before="0"/>
      </w:pPr>
      <w:r>
        <w:rPr>
          <w:b/>
        </w:rPr>
        <w:t>Datastores Referenced:</w:t>
      </w:r>
      <w:r>
        <w:t xml:space="preserve"> [D1] Users.</w:t>
      </w:r>
    </w:p>
    <w:p>
      <w:pPr>
        <w:pStyle w:val="Heading4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2.2.2 Process 2.0: Search, Seat Selection &amp; Booking</w:t>
      </w:r>
    </w:p>
    <w:p>
      <w:pPr>
        <w:pStyle w:val="ListBullet"/>
        <w:spacing w:after="60" w:before="0"/>
      </w:pPr>
      <w:r>
        <w:rPr>
          <w:b/>
        </w:rPr>
        <w:t>Description:</w:t>
      </w:r>
      <w:r>
        <w:t xml:space="preserve"> Allows passengers to filter routes, choose physical seats, checkout, and book.</w:t>
      </w:r>
    </w:p>
    <w:p>
      <w:pPr>
        <w:pStyle w:val="ListBullet"/>
        <w:spacing w:after="60" w:before="0"/>
      </w:pPr>
      <w:r>
        <w:rPr>
          <w:b/>
        </w:rPr>
        <w:t>Inputs:</w:t>
      </w:r>
      <w:r>
        <w:t xml:space="preserve"> Journey filters, seat selections, payments.</w:t>
      </w:r>
    </w:p>
    <w:p>
      <w:pPr>
        <w:pStyle w:val="ListBullet"/>
        <w:spacing w:after="60" w:before="0"/>
      </w:pPr>
      <w:r>
        <w:rPr>
          <w:b/>
        </w:rPr>
        <w:t>Outputs:</w:t>
      </w:r>
      <w:r>
        <w:t xml:space="preserve"> Seat allocations, booking reference IDs.</w:t>
      </w:r>
    </w:p>
    <w:p>
      <w:pPr>
        <w:pStyle w:val="ListBullet"/>
        <w:spacing w:after="60" w:before="0"/>
      </w:pPr>
      <w:r>
        <w:rPr>
          <w:b/>
        </w:rPr>
        <w:t>Datastores Referenced:</w:t>
      </w:r>
      <w:r>
        <w:t xml:space="preserve"> [D4] Routes, [D6] Schedules, [D7] Trips, [D8] Bookings.</w:t>
      </w:r>
    </w:p>
    <w:p>
      <w:pPr>
        <w:pStyle w:val="Heading4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2.2.3 Process 3.0: Real-Time GPS Tracking &amp; Trip Updates</w:t>
      </w:r>
    </w:p>
    <w:p>
      <w:pPr>
        <w:pStyle w:val="ListBullet"/>
        <w:spacing w:after="60" w:before="0"/>
      </w:pPr>
      <w:r>
        <w:rPr>
          <w:b/>
        </w:rPr>
        <w:t>Description:</w:t>
      </w:r>
      <w:r>
        <w:t xml:space="preserve"> Drivers broadcast coordinates during active trips, which are streamed to tracking passengers.</w:t>
      </w:r>
    </w:p>
    <w:p>
      <w:pPr>
        <w:pStyle w:val="ListBullet"/>
        <w:spacing w:after="60" w:before="0"/>
      </w:pPr>
      <w:r>
        <w:rPr>
          <w:b/>
        </w:rPr>
        <w:t>Inputs:</w:t>
      </w:r>
      <w:r>
        <w:t xml:space="preserve"> Lat/Long coordinates from GPS (15-second cycles).</w:t>
      </w:r>
    </w:p>
    <w:p>
      <w:pPr>
        <w:pStyle w:val="ListBullet"/>
        <w:spacing w:after="60" w:before="0"/>
      </w:pPr>
      <w:r>
        <w:rPr>
          <w:b/>
        </w:rPr>
        <w:t>Outputs:</w:t>
      </w:r>
      <w:r>
        <w:t xml:space="preserve"> Map markers updates, status triggers.</w:t>
      </w:r>
    </w:p>
    <w:p>
      <w:pPr>
        <w:pStyle w:val="ListBullet"/>
        <w:spacing w:after="60" w:before="0"/>
      </w:pPr>
      <w:r>
        <w:rPr>
          <w:b/>
        </w:rPr>
        <w:t>Datastores Referenced:</w:t>
      </w:r>
      <w:r>
        <w:t xml:space="preserve"> [D7] Trips.</w:t>
      </w:r>
    </w:p>
    <w:p>
      <w:pPr>
        <w:pStyle w:val="Heading4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2.2.4 Process 4.0: QR Scan Validation &amp; Boarding Check-In</w:t>
      </w:r>
    </w:p>
    <w:p>
      <w:pPr>
        <w:pStyle w:val="ListBullet"/>
        <w:spacing w:after="60" w:before="0"/>
      </w:pPr>
      <w:r>
        <w:rPr>
          <w:b/>
        </w:rPr>
        <w:t>Description:</w:t>
      </w:r>
      <w:r>
        <w:t xml:space="preserve"> Conductors scan physical ticket QR codes at boarding gates.</w:t>
      </w:r>
    </w:p>
    <w:p>
      <w:pPr>
        <w:pStyle w:val="ListBullet"/>
        <w:spacing w:after="60" w:before="0"/>
      </w:pPr>
      <w:r>
        <w:rPr>
          <w:b/>
        </w:rPr>
        <w:t>Inputs:</w:t>
      </w:r>
      <w:r>
        <w:t xml:space="preserve"> QR payload hashes.</w:t>
      </w:r>
    </w:p>
    <w:p>
      <w:pPr>
        <w:pStyle w:val="ListBullet"/>
        <w:spacing w:after="60" w:before="0"/>
      </w:pPr>
      <w:r>
        <w:rPr>
          <w:b/>
        </w:rPr>
        <w:t>Outputs:</w:t>
      </w:r>
      <w:r>
        <w:t xml:space="preserve"> Scanned records, boarding logs, entry permissions.</w:t>
      </w:r>
    </w:p>
    <w:p>
      <w:pPr>
        <w:pStyle w:val="ListBullet"/>
        <w:spacing w:after="60" w:before="0"/>
      </w:pPr>
      <w:r>
        <w:rPr>
          <w:b/>
        </w:rPr>
        <w:t>Datastores Referenced:</w:t>
      </w:r>
      <w:r>
        <w:t xml:space="preserve"> [D9] Tickets, [D8] Bookings.</w:t>
      </w:r>
    </w:p>
    <w:p>
      <w:pPr>
        <w:pStyle w:val="Heading4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2.2.5 Process 5.0: Fleet &amp; Schedule Configuration</w:t>
      </w:r>
    </w:p>
    <w:p>
      <w:pPr>
        <w:pStyle w:val="ListBullet"/>
        <w:spacing w:after="60" w:before="0"/>
      </w:pPr>
      <w:r>
        <w:rPr>
          <w:b/>
        </w:rPr>
        <w:t>Description:</w:t>
      </w:r>
      <w:r>
        <w:t xml:space="preserve"> Company admins declare operational routes, insert schedules, assign vehicles and staff.</w:t>
      </w:r>
    </w:p>
    <w:p>
      <w:pPr>
        <w:pStyle w:val="ListBullet"/>
        <w:spacing w:after="60" w:before="0"/>
      </w:pPr>
      <w:r>
        <w:rPr>
          <w:b/>
        </w:rPr>
        <w:t>Inputs:</w:t>
      </w:r>
      <w:r>
        <w:t xml:space="preserve"> Plate numbers, routes, times, prices.</w:t>
      </w:r>
    </w:p>
    <w:p>
      <w:pPr>
        <w:pStyle w:val="ListBullet"/>
        <w:spacing w:after="60" w:before="0"/>
      </w:pPr>
      <w:r>
        <w:rPr>
          <w:b/>
        </w:rPr>
        <w:t>Outputs:</w:t>
      </w:r>
      <w:r>
        <w:t xml:space="preserve"> System schedule tables.</w:t>
      </w:r>
    </w:p>
    <w:p>
      <w:pPr>
        <w:pStyle w:val="ListBullet"/>
        <w:spacing w:after="60" w:before="0"/>
      </w:pPr>
      <w:r>
        <w:rPr>
          <w:b/>
        </w:rPr>
        <w:t>Datastores Referenced:</w:t>
      </w:r>
      <w:r>
        <w:t xml:space="preserve"> [D2] Operators, [D3] Buses, [D4] Routes, [D5] Stops, [D6] Schedules.</w:t>
      </w:r>
    </w:p>
    <w:p>
      <w:pPr>
        <w:spacing w:after="160" w:before="0" w:line="276" w:lineRule="auto"/>
      </w:pPr>
      <w:r>
        <w:t>---</w:t>
      </w:r>
    </w:p>
    <w:p>
      <w:pPr>
        <w:pStyle w:val="Heading2"/>
        <w:keepNext/>
        <w:spacing w:before="320" w:after="120"/>
      </w:pPr>
      <w:r>
        <w:rPr>
          <w:rFonts w:ascii="Arial" w:hAnsi="Arial"/>
          <w:b/>
          <w:color w:val="1E293B"/>
          <w:sz w:val="28"/>
        </w:rPr>
        <w:t>3. ENTITY RELATIONSHIP DIAGRAM (ERD)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3.1 Conceptual Model</w:t>
      </w:r>
    </w:p>
    <w:p>
      <w:pPr>
        <w:spacing w:after="160" w:before="0" w:line="276" w:lineRule="auto"/>
      </w:pPr>
      <w:r>
        <w:t>The system uses a highly structured relational database utilizing strict referential integrity.</w:t>
      </w:r>
    </w:p>
    <w:p>
      <w:pPr>
        <w:pStyle w:val="ListBullet"/>
        <w:spacing w:after="60" w:before="0"/>
      </w:pPr>
      <w:r>
        <w:t>An Operator operates multiple Buses, Routes, and employs operational Users (drivers/conductors/admins).</w:t>
      </w:r>
    </w:p>
    <w:p>
      <w:pPr>
        <w:pStyle w:val="ListBullet"/>
        <w:spacing w:after="60" w:before="0"/>
      </w:pPr>
      <w:r>
        <w:t>Routes consist of a master configuration and multiple sequential transit Stops.</w:t>
      </w:r>
    </w:p>
    <w:p>
      <w:pPr>
        <w:pStyle w:val="ListBullet"/>
        <w:spacing w:after="60" w:before="0"/>
      </w:pPr>
      <w:r>
        <w:t>Schedules reference an active Route, Bus, Driver, and Conductor.</w:t>
      </w:r>
    </w:p>
    <w:p>
      <w:pPr>
        <w:pStyle w:val="ListBullet"/>
        <w:spacing w:after="60" w:before="0"/>
      </w:pPr>
      <w:r>
        <w:t>Each Trip is a specific date instance generated from a Schedule.</w:t>
      </w:r>
    </w:p>
    <w:p>
      <w:pPr>
        <w:pStyle w:val="ListBullet"/>
        <w:spacing w:after="60" w:before="0"/>
      </w:pPr>
      <w:r>
        <w:t>Bookings map a User (Passenger) to a designated Trip with unique Seat Numbers.</w:t>
      </w:r>
    </w:p>
    <w:p>
      <w:pPr>
        <w:pStyle w:val="ListBullet"/>
        <w:spacing w:after="60" w:before="0"/>
      </w:pPr>
      <w:r>
        <w:t>Each completed Booking yields a scannable Ticket and a Payment history object.</w:t>
      </w:r>
    </w:p>
    <w:p>
      <w:pPr>
        <w:pStyle w:val="ListBullet"/>
        <w:spacing w:after="60" w:before="0"/>
      </w:pPr>
      <w:r>
        <w:t>Incidents are reported against unique Trips by active Drivers.</w:t>
      </w:r>
    </w:p>
    <w:p>
      <w:pPr>
        <w:pStyle w:val="ListBullet"/>
        <w:spacing w:after="60" w:before="0"/>
      </w:pPr>
      <w:r>
        <w:t>Promotions apply custom rules to Bookings and are audited via Promotion Usages.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3.2 Mermaid.js Entity Relationships</w:t>
      </w:r>
    </w:p>
    <w:p>
      <w:pPr>
        <w:spacing w:after="160" w:before="0" w:line="276" w:lineRule="auto"/>
      </w:pPr>
      <w:r>
        <w:t>This rendering layout provides a dynamic relational blueprint of the schema:</w:t>
      </w:r>
    </w:p>
    <w:p>
      <w:pPr>
        <w:spacing w:before="120" w:after="120"/>
        <w:ind w:left="576"/>
        <w:shd w:fill="F1F5F9"/>
      </w:pPr>
      <w:r>
        <w:rPr>
          <w:rFonts w:ascii="Consolas" w:hAnsi="Consolas"/>
          <w:color w:val="334155"/>
          <w:sz w:val="19"/>
        </w:rPr>
        <w:t>erDiagram</w:t>
        <w:br/>
        <w:t xml:space="preserve">    OPERATORS ||--o{ USERS : employs</w:t>
        <w:br/>
        <w:t xml:space="preserve">    OPERATORS ||--o{ BUSES : owns</w:t>
        <w:br/>
        <w:t xml:space="preserve">    OPERATORS ||--o{ ROUTES : configures</w:t>
        <w:br/>
        <w:t xml:space="preserve">    </w:t>
        <w:br/>
        <w:t xml:space="preserve">    ROUTES ||--o{ STOPS : contains</w:t>
        <w:br/>
        <w:t xml:space="preserve">    ROUTES ||--o{ SCHEDULES : maps</w:t>
        <w:br/>
        <w:t xml:space="preserve">    BUSES ||--o{ SCHEDULES : assigned_to</w:t>
        <w:br/>
        <w:t xml:space="preserve">    USERS ||--o{ SCHEDULES : drives</w:t>
        <w:br/>
        <w:t xml:space="preserve">    </w:t>
        <w:br/>
        <w:t xml:space="preserve">    SCHEDULES ||--o{ TRIPS : instantiates</w:t>
        <w:br/>
        <w:t xml:space="preserve">    TRIPS ||--o{ BOOKINGS : contains</w:t>
        <w:br/>
        <w:t xml:space="preserve">    USERS ||--o{ BOOKINGS : places</w:t>
        <w:br/>
        <w:t xml:space="preserve">    </w:t>
        <w:br/>
        <w:t xml:space="preserve">    BOOKINGS ||--|| TICKETS : generates</w:t>
        <w:br/>
        <w:t xml:space="preserve">    BOOKINGS ||--|| PAYMENTS : captures</w:t>
        <w:br/>
        <w:t xml:space="preserve">    TRIPS ||--o{ INCIDENTS : records</w:t>
        <w:br/>
        <w:t xml:space="preserve">    </w:t>
        <w:br/>
        <w:t xml:space="preserve">    PROMOTIONS ||--o{ PROMOTION_USAGES : records</w:t>
        <w:br/>
        <w:t xml:space="preserve">    USERS ||--o{ PROMOTION_USAGES : uses</w:t>
      </w:r>
    </w:p>
    <w:p>
      <w:pPr>
        <w:spacing w:after="160" w:before="0" w:line="276" w:lineRule="auto"/>
      </w:pPr>
      <w:r>
        <w:t>---</w:t>
      </w:r>
    </w:p>
    <w:p>
      <w:pPr>
        <w:pStyle w:val="Heading2"/>
        <w:keepNext/>
        <w:spacing w:before="320" w:after="120"/>
      </w:pPr>
      <w:r>
        <w:rPr>
          <w:rFonts w:ascii="Arial" w:hAnsi="Arial"/>
          <w:b/>
          <w:color w:val="1E293B"/>
          <w:sz w:val="28"/>
        </w:rPr>
        <w:t>4. DATA DICTIONARY</w:t>
      </w:r>
    </w:p>
    <w:p>
      <w:pPr>
        <w:spacing w:after="160" w:before="0" w:line="276" w:lineRule="auto"/>
      </w:pPr>
      <w:r>
        <w:t>The following structures declare data column characteristics, indexes, and database rules configured in the Supabase instance.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4.1 Table: `operators`</w:t>
      </w:r>
    </w:p>
    <w:p>
      <w:pPr>
        <w:spacing w:after="160" w:before="0" w:line="276" w:lineRule="auto"/>
      </w:pPr>
      <w:r>
        <w:t>Stores details of registered bus transport service companies.</w:t>
      </w:r>
    </w:p>
    <w:p>
      <w:pPr>
        <w:pStyle w:val="ListBullet"/>
        <w:spacing w:after="60" w:before="0"/>
      </w:pPr>
      <w:r>
        <w:rPr>
          <w:b/>
        </w:rPr>
        <w:t>Primary Key:</w:t>
      </w:r>
      <w:r>
        <w:t xml:space="preserve"> id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PRIMARY KEY, DEFAULT gen_random_uuid()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 identifier for the operator.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`name`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UNIQUE, NOT NULL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Legal name of the bus operator.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`contact`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-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Phone number or official contact email.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`status`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(status IN ('active','inactive'))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Current operational status of the operator.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`created_at`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Automated creation timestamp.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4.2 Table: `users`</w:t>
      </w:r>
    </w:p>
    <w:p>
      <w:pPr>
        <w:spacing w:after="160" w:before="0" w:line="276" w:lineRule="auto"/>
      </w:pPr>
      <w:r>
        <w:t>Stores application user data for all roles. Evaluates RLS permission checks.</w:t>
      </w:r>
    </w:p>
    <w:p>
      <w:pPr>
        <w:pStyle w:val="ListBullet"/>
        <w:spacing w:after="60" w:before="0"/>
      </w:pPr>
      <w:r>
        <w:rPr>
          <w:b/>
        </w:rPr>
        <w:t>Primary Key:</w:t>
      </w:r>
      <w:r>
        <w:t xml:space="preserve"> id</w:t>
      </w:r>
    </w:p>
    <w:p>
      <w:pPr>
        <w:pStyle w:val="ListBullet"/>
        <w:spacing w:after="60" w:before="0"/>
      </w:pPr>
      <w:r>
        <w:rPr>
          <w:b/>
        </w:rPr>
        <w:t>Foreign Keys:</w:t>
      </w:r>
      <w:r/>
    </w:p>
    <w:p>
      <w:pPr>
        <w:pStyle w:val="ListBullet"/>
        <w:spacing w:after="60" w:before="0"/>
      </w:pPr>
      <w:r>
        <w:t>id references auth.users(id) (Cascade)</w:t>
      </w:r>
    </w:p>
    <w:p>
      <w:pPr>
        <w:pStyle w:val="ListBullet"/>
        <w:spacing w:after="60" w:before="0"/>
      </w:pPr>
      <w:r>
        <w:t>operator_id references operators(id) (Set Null)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PRIMARY KEY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the authenticating Supabase user ID.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`name`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NOT NULL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User's full name.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`email`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UNIQUE, NOT NULL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Email address.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`phone`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-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Mobile contact number.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`role`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(role IN ('passenger', 'driver', 'conductor', 'operator_admin', 'super_admin'))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Operational authorization level.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`operator_id`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operators(id)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Null for passengers/super_admins.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`status`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(status IN ('active', 'inactive', 'suspended'))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Account status.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`created_at`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Account creation timestamp.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4.3 Table: `buses`</w:t>
      </w:r>
    </w:p>
    <w:p>
      <w:pPr>
        <w:spacing w:after="160" w:before="0" w:line="276" w:lineRule="auto"/>
      </w:pPr>
      <w:r>
        <w:t>Stores the vehicle assets managed by operators.</w:t>
      </w:r>
    </w:p>
    <w:p>
      <w:pPr>
        <w:pStyle w:val="ListBullet"/>
        <w:spacing w:after="60" w:before="0"/>
      </w:pPr>
      <w:r>
        <w:rPr>
          <w:b/>
        </w:rPr>
        <w:t>Primary Key:</w:t>
      </w:r>
      <w:r>
        <w:t xml:space="preserve"> id</w:t>
      </w:r>
    </w:p>
    <w:p>
      <w:pPr>
        <w:pStyle w:val="ListBullet"/>
        <w:spacing w:after="60" w:before="0"/>
      </w:pPr>
      <w:r>
        <w:rPr>
          <w:b/>
        </w:rPr>
        <w:t>Foreign Keys:</w:t>
      </w:r>
      <w:r>
        <w:t xml:space="preserve"> operator_id references operators(id)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PRIMARY KEY, DEFAULT gen_random_uuid()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 bus ID.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`operator_id`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operators(id)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Owner operator.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`plate_number`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UNIQUE, NOT NULL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License plate of the bus.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`model`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-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Vehicle manufacturer model (e.g. Hyundai).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`capacity`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INT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(capacity &gt; 0)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Maximum passenger seats.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`status`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(status IN ('active', 'maintenance', 'retired'))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Current operational status.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`created_at`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Insertion timestamp.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4.4 Table: `routes`</w:t>
      </w:r>
    </w:p>
    <w:p>
      <w:pPr>
        <w:spacing w:after="160" w:before="0" w:line="276" w:lineRule="auto"/>
      </w:pPr>
      <w:r>
        <w:t>Defines start, end, and expected trip metrics.</w:t>
      </w:r>
    </w:p>
    <w:p>
      <w:pPr>
        <w:pStyle w:val="ListBullet"/>
        <w:spacing w:after="60" w:before="0"/>
      </w:pPr>
      <w:r>
        <w:rPr>
          <w:b/>
        </w:rPr>
        <w:t>Primary Key:</w:t>
      </w:r>
      <w:r>
        <w:t xml:space="preserve"> id</w:t>
      </w:r>
    </w:p>
    <w:p>
      <w:pPr>
        <w:pStyle w:val="ListBullet"/>
        <w:spacing w:after="60" w:before="0"/>
      </w:pPr>
      <w:r>
        <w:rPr>
          <w:b/>
        </w:rPr>
        <w:t>Foreign Keys:</w:t>
      </w:r>
      <w:r>
        <w:t xml:space="preserve"> operator_id references operators(id)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PRIMARY KEY, DEFAULT gen_random_uuid()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 route identifier.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`operator_id`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operators(id)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Managing operator.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`name`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-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Route name (e.g., Phnom Penh - Siem Reap).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`origin`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NOT NULL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Starting point.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`destination`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NOT NULL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Terminus.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`distance_km`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NUMERIC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(distance_km &gt; 0)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Distance in kilometers.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`duration_min`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INT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(duration_min &gt; 0)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Estimated travel time in minutes.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`status`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(status IN ('active', 'inactive'))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Active state.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`created_at`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Creation timestamp.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4.5 Table: `stops`</w:t>
      </w:r>
    </w:p>
    <w:p>
      <w:pPr>
        <w:spacing w:after="160" w:before="0" w:line="276" w:lineRule="auto"/>
      </w:pPr>
      <w:r>
        <w:t>Optionally tracks sequence checkpoints along defined routes.</w:t>
      </w:r>
    </w:p>
    <w:p>
      <w:pPr>
        <w:pStyle w:val="ListBullet"/>
        <w:spacing w:after="60" w:before="0"/>
      </w:pPr>
      <w:r>
        <w:rPr>
          <w:b/>
        </w:rPr>
        <w:t>Primary Key:</w:t>
      </w:r>
      <w:r>
        <w:t xml:space="preserve"> id</w:t>
      </w:r>
    </w:p>
    <w:p>
      <w:pPr>
        <w:pStyle w:val="ListBullet"/>
        <w:spacing w:after="60" w:before="0"/>
      </w:pPr>
      <w:r>
        <w:rPr>
          <w:b/>
        </w:rPr>
        <w:t>Foreign Keys:</w:t>
      </w:r>
      <w:r>
        <w:t xml:space="preserve"> route_id references routes(id) (Cascade)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PRIMARY KEY, DEFAULT gen_random_uuid()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 stop identifier.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`route_id`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routes(id)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Linked master route.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`name`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NOT NULL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Name of the stop waypoint.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`arrival_order`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INT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(arrival_order &gt; 0)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Order sequence of the stop.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`distance_from_origin_km`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NUMERIC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(distance_from_origin_km &gt;= 0)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Distance from the route start.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`created_at`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Creation timestamp.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4.6 Table: `schedules`</w:t>
      </w:r>
    </w:p>
    <w:p>
      <w:pPr>
        <w:spacing w:after="160" w:before="0" w:line="276" w:lineRule="auto"/>
      </w:pPr>
      <w:r>
        <w:t>Defines recurring departure rules and pricing models.</w:t>
      </w:r>
    </w:p>
    <w:p>
      <w:pPr>
        <w:pStyle w:val="ListBullet"/>
        <w:spacing w:after="60" w:before="0"/>
      </w:pPr>
      <w:r>
        <w:rPr>
          <w:b/>
        </w:rPr>
        <w:t>Primary Key:</w:t>
      </w:r>
      <w:r>
        <w:t xml:space="preserve"> id</w:t>
      </w:r>
    </w:p>
    <w:p>
      <w:pPr>
        <w:pStyle w:val="ListBullet"/>
        <w:spacing w:after="60" w:before="0"/>
      </w:pPr>
      <w:r>
        <w:rPr>
          <w:b/>
        </w:rPr>
        <w:t>Foreign Keys:</w:t>
      </w:r>
      <w:r/>
    </w:p>
    <w:p>
      <w:pPr>
        <w:pStyle w:val="ListBullet"/>
        <w:spacing w:after="60" w:before="0"/>
      </w:pPr>
      <w:r>
        <w:t>route_id references routes(id)</w:t>
      </w:r>
    </w:p>
    <w:p>
      <w:pPr>
        <w:pStyle w:val="ListBullet"/>
        <w:spacing w:after="60" w:before="0"/>
      </w:pPr>
      <w:r>
        <w:t>bus_id references buses(id)</w:t>
      </w:r>
    </w:p>
    <w:p>
      <w:pPr>
        <w:pStyle w:val="ListBullet"/>
        <w:spacing w:after="60" w:before="0"/>
      </w:pPr>
      <w:r>
        <w:t>driver_id references users(id)</w:t>
      </w:r>
    </w:p>
    <w:p>
      <w:pPr>
        <w:pStyle w:val="ListBullet"/>
        <w:spacing w:after="60" w:before="0"/>
      </w:pPr>
      <w:r>
        <w:t>conductor_id references users(id)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PRIMARY KEY, DEFAULT gen_random_uuid()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 schedule ID.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`route_id`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routes(id)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Target route.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`bus_id`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buses(id)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Assigned vehicle.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`driver_id`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users(id)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Assigned driver.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`conductor_id`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users(id)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Assigned conductor.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`departure_time`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NOT NULL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Scheduled departure clock.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`arrival_time`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NOT NULL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Scheduled arrival clock.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`days_of_week`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-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Weekdays pattern (e.g., '1,2,3,4,5').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`price`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NUMERIC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(price &gt;= 0)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Standard seat ticket price.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`status`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(status IN ('active', 'inactive'))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Operational state.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`created_at`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Creation timestamp.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4.7 Table: `trips`</w:t>
      </w:r>
    </w:p>
    <w:p>
      <w:pPr>
        <w:spacing w:after="160" w:before="0" w:line="276" w:lineRule="auto"/>
      </w:pPr>
      <w:r>
        <w:t>Tracks specific daily execution instances of a defined schedule. Receives live telemetry updates.</w:t>
      </w:r>
    </w:p>
    <w:p>
      <w:pPr>
        <w:pStyle w:val="ListBullet"/>
        <w:spacing w:after="60" w:before="0"/>
      </w:pPr>
      <w:r>
        <w:rPr>
          <w:b/>
        </w:rPr>
        <w:t>Primary Key:</w:t>
      </w:r>
      <w:r>
        <w:t xml:space="preserve"> id</w:t>
      </w:r>
    </w:p>
    <w:p>
      <w:pPr>
        <w:pStyle w:val="ListBullet"/>
        <w:spacing w:after="60" w:before="0"/>
      </w:pPr>
      <w:r>
        <w:rPr>
          <w:b/>
        </w:rPr>
        <w:t>Foreign Keys:</w:t>
      </w:r>
      <w:r/>
    </w:p>
    <w:p>
      <w:pPr>
        <w:pStyle w:val="ListBullet"/>
        <w:spacing w:after="60" w:before="0"/>
      </w:pPr>
      <w:r>
        <w:t>schedule_id references schedules(id)</w:t>
      </w:r>
    </w:p>
    <w:p>
      <w:pPr>
        <w:pStyle w:val="ListBullet"/>
        <w:spacing w:after="60" w:before="0"/>
      </w:pPr>
      <w:r>
        <w:t>bus_id references buses(id)</w:t>
      </w:r>
    </w:p>
    <w:p>
      <w:pPr>
        <w:pStyle w:val="ListBullet"/>
        <w:spacing w:after="60" w:before="0"/>
      </w:pPr>
      <w:r>
        <w:t>driver_id references users(id)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PRIMARY KEY, DEFAULT gen_random_uuid()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 trip instance ID.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`schedule_id`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schedules(id)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Parent schedule rule.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`trip_date`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DATE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NOT NULL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Specific date of departure.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`bus_id`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buses(id)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Actually assigned vehicle.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`driver_id`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users(id)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Assigned operator driver.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`status`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(status IN ('scheduled', 'in_progress', 'completed', 'cancelled'))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Travel execution phase.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`departed_at`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-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Exact time driver pressed "Start Trip".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`arrived_at`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-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Exact time driver pressed "End Trip".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`latitude`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NUMERIC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-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Real-time GPS Y-coordinate.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`longitude`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NUMERIC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-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Real-time GPS X-coordinate.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`created_at`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Creation timestamp.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4.8 Table: `bookings`</w:t>
      </w:r>
    </w:p>
    <w:p>
      <w:pPr>
        <w:spacing w:after="160" w:before="0" w:line="276" w:lineRule="auto"/>
      </w:pPr>
      <w:r>
        <w:t>Stores passenger reservations for unique trip dates.</w:t>
      </w:r>
    </w:p>
    <w:p>
      <w:pPr>
        <w:pStyle w:val="ListBullet"/>
        <w:spacing w:after="60" w:before="0"/>
      </w:pPr>
      <w:r>
        <w:rPr>
          <w:b/>
        </w:rPr>
        <w:t>Primary Key:</w:t>
      </w:r>
      <w:r>
        <w:t xml:space="preserve"> id</w:t>
      </w:r>
    </w:p>
    <w:p>
      <w:pPr>
        <w:pStyle w:val="ListBullet"/>
        <w:spacing w:after="60" w:before="0"/>
      </w:pPr>
      <w:r>
        <w:rPr>
          <w:b/>
        </w:rPr>
        <w:t>Foreign Keys:</w:t>
      </w:r>
      <w:r/>
    </w:p>
    <w:p>
      <w:pPr>
        <w:pStyle w:val="ListBullet"/>
        <w:spacing w:after="60" w:before="0"/>
      </w:pPr>
      <w:r>
        <w:t>trip_id references trips(id)</w:t>
      </w:r>
    </w:p>
    <w:p>
      <w:pPr>
        <w:pStyle w:val="ListBullet"/>
        <w:spacing w:after="60" w:before="0"/>
      </w:pPr>
      <w:r>
        <w:t>passenger_id references users(id)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PRIMARY KEY, DEFAULT gen_random_uuid()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 booking ID.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`trip_id`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trips(id)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Scheduled trip instance.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`passenger_id`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users(id)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Account of passenger who booked.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`seat_number`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NOT NULL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Seat coordinate selection (e.g. 12B).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`status`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(status IN ('confirmed', 'pending', 'boarded', 'cancelled'))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State of reservation.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`total_price`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NUMERIC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(total_price &gt;= 0)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Paid amount after promotions.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`booked_at`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Booking registration clock.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`booking_channel`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(booking_channel IN ('online', 'counter', 'conductor'))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Channel through which booking was made.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`created_at`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Creation timestamp.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4.9 Table: `tickets`</w:t>
      </w:r>
    </w:p>
    <w:p>
      <w:pPr>
        <w:spacing w:after="160" w:before="0" w:line="276" w:lineRule="auto"/>
      </w:pPr>
      <w:r>
        <w:t>Stores QR credentials containing encrypted validation tokens.</w:t>
      </w:r>
    </w:p>
    <w:p>
      <w:pPr>
        <w:pStyle w:val="ListBullet"/>
        <w:spacing w:after="60" w:before="0"/>
      </w:pPr>
      <w:r>
        <w:rPr>
          <w:b/>
        </w:rPr>
        <w:t>Primary Key:</w:t>
      </w:r>
      <w:r>
        <w:t xml:space="preserve"> id</w:t>
      </w:r>
    </w:p>
    <w:p>
      <w:pPr>
        <w:pStyle w:val="ListBullet"/>
        <w:spacing w:after="60" w:before="0"/>
      </w:pPr>
      <w:r>
        <w:rPr>
          <w:b/>
        </w:rPr>
        <w:t>Foreign Keys:</w:t>
      </w:r>
      <w:r/>
    </w:p>
    <w:p>
      <w:pPr>
        <w:pStyle w:val="ListBullet"/>
        <w:spacing w:after="60" w:before="0"/>
      </w:pPr>
      <w:r>
        <w:t>booking_id references bookings(id) (Cascade)</w:t>
      </w:r>
    </w:p>
    <w:p>
      <w:pPr>
        <w:pStyle w:val="ListBullet"/>
        <w:spacing w:after="60" w:before="0"/>
      </w:pPr>
      <w:r>
        <w:t>scanned_by references users(id)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PRIMARY KEY, DEFAULT gen_random_uuid()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 ticket identifier.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`booking_id`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bookings(id)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Connected seat booking.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`qr_code`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UNIQUE, NOT NULL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Encrypted verification payload hash.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`status`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(status IN ('valid', 'used', 'cancelled', 'expired'))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Ticket validation status.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`scanned_at`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-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Verification time.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`scanned_by`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users(id)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Checking conductor ID.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`created_at`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Issuance timestamp.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4.10 Table: `payments`</w:t>
      </w:r>
    </w:p>
    <w:p>
      <w:pPr>
        <w:spacing w:after="160" w:before="0" w:line="276" w:lineRule="auto"/>
      </w:pPr>
      <w:r>
        <w:t>Tracks monetary transactions for bookings.</w:t>
      </w:r>
    </w:p>
    <w:p>
      <w:pPr>
        <w:pStyle w:val="ListBullet"/>
        <w:spacing w:after="60" w:before="0"/>
      </w:pPr>
      <w:r>
        <w:rPr>
          <w:b/>
        </w:rPr>
        <w:t>Primary Key:</w:t>
      </w:r>
      <w:r>
        <w:t xml:space="preserve"> id</w:t>
      </w:r>
    </w:p>
    <w:p>
      <w:pPr>
        <w:pStyle w:val="ListBullet"/>
        <w:spacing w:after="60" w:before="0"/>
      </w:pPr>
      <w:r>
        <w:rPr>
          <w:b/>
        </w:rPr>
        <w:t>Foreign Keys:</w:t>
      </w:r>
      <w:r>
        <w:t xml:space="preserve"> booking_id references bookings(id) (Cascade)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PRIMARY KEY, DEFAULT gen_random_uuid()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 transaction ID.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`booking_id`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bookings(id)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Linked seat booking.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`amount`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NUMERIC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(amount &gt;= 0)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Paid amount.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`payment_method`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-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E.g. 'ABA Pay', 'Credit Card', 'Cash'.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`status`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(status IN ('paid', 'refunded', 'failed'))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Transaction state.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`transaction_id`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-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Gateway transaction reference hash.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`paid_at`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Exact processing timestamp.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`created_at`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Creation timestamp.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4.11 Table: `incidents`</w:t>
      </w:r>
    </w:p>
    <w:p>
      <w:pPr>
        <w:spacing w:after="160" w:before="0" w:line="276" w:lineRule="auto"/>
      </w:pPr>
      <w:r>
        <w:t>Records logs of incidents reported during trips.</w:t>
      </w:r>
    </w:p>
    <w:p>
      <w:pPr>
        <w:pStyle w:val="ListBullet"/>
        <w:spacing w:after="60" w:before="0"/>
      </w:pPr>
      <w:r>
        <w:rPr>
          <w:b/>
        </w:rPr>
        <w:t>Primary Key:</w:t>
      </w:r>
      <w:r>
        <w:t xml:space="preserve"> id</w:t>
      </w:r>
    </w:p>
    <w:p>
      <w:pPr>
        <w:pStyle w:val="ListBullet"/>
        <w:spacing w:after="60" w:before="0"/>
      </w:pPr>
      <w:r>
        <w:rPr>
          <w:b/>
        </w:rPr>
        <w:t>Foreign Keys:</w:t>
      </w:r>
      <w:r/>
    </w:p>
    <w:p>
      <w:pPr>
        <w:pStyle w:val="ListBullet"/>
        <w:spacing w:after="60" w:before="0"/>
      </w:pPr>
      <w:r>
        <w:t>trip_id references trips(id)</w:t>
      </w:r>
    </w:p>
    <w:p>
      <w:pPr>
        <w:pStyle w:val="ListBullet"/>
        <w:spacing w:after="60" w:before="0"/>
      </w:pPr>
      <w:r>
        <w:t>reporter_id references users(id)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PRIMARY KEY, DEFAULT gen_random_uuid()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 log ID.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`trip_id`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trips(id)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Connected trip instance.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`reporter_id`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users(id)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Logging driver ID.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`incident_type`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(incident_type IN ('breakdown', 'delay', 'accident', 'weather'))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Incident category.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`description`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NOT NULL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Detailed logs of the situation.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`reported_at`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 recorded.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`resolved_at`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-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Resolution timestamp (null if open).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`created_at`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Creation timestamp.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4.12 Table: `promotions`</w:t>
      </w:r>
    </w:p>
    <w:p>
      <w:pPr>
        <w:spacing w:after="160" w:before="0" w:line="276" w:lineRule="auto"/>
      </w:pPr>
      <w:r>
        <w:t>Stores codes and constraints for promotional discounts.</w:t>
      </w:r>
    </w:p>
    <w:p>
      <w:pPr>
        <w:pStyle w:val="ListBullet"/>
        <w:spacing w:after="60" w:before="0"/>
      </w:pPr>
      <w:r>
        <w:rPr>
          <w:b/>
        </w:rPr>
        <w:t>Primary Key:</w:t>
      </w:r>
      <w:r>
        <w:t xml:space="preserve"> id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PRIMARY KEY, DEFAULT gen_random_uuid()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 promo ID.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`code`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UNIQUE, NOT NULL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Display code (e.g. WELCOME10).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`discount_type`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(discount_type IN ('percentage', 'fixed'))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Math logic for calculation.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`discount_value`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NUMERIC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(discount_value &gt; 0)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Percent value or flat currency amount.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`min_purchase`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NUMERIC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(min_purchase &gt;= 0)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Minimum pricing checkpoint.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`max_usage`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INT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(max_usage &gt; 0)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Max global redeems limit.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`max_per_user`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INT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(max_per_user &gt; 0)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Limit of uses per customer account.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`used_count`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INT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0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Active redeems accumulator.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`is_active`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BOOLEAN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true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Logical toggle.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`expires_at`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-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End calendar mark.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`created_at`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Insertion timestamp.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4.13 Table: `promotion_usages`</w:t>
      </w:r>
    </w:p>
    <w:p>
      <w:pPr>
        <w:spacing w:after="160" w:before="0" w:line="276" w:lineRule="auto"/>
      </w:pPr>
      <w:r>
        <w:t>Tracks promotional usage per user.</w:t>
      </w:r>
    </w:p>
    <w:p>
      <w:pPr>
        <w:pStyle w:val="ListBullet"/>
        <w:spacing w:after="60" w:before="0"/>
      </w:pPr>
      <w:r>
        <w:rPr>
          <w:b/>
        </w:rPr>
        <w:t>Primary Key:</w:t>
      </w:r>
      <w:r>
        <w:t xml:space="preserve"> id</w:t>
      </w:r>
    </w:p>
    <w:p>
      <w:pPr>
        <w:pStyle w:val="ListBullet"/>
        <w:spacing w:after="60" w:before="0"/>
      </w:pPr>
      <w:r>
        <w:rPr>
          <w:b/>
        </w:rPr>
        <w:t>Foreign Keys:</w:t>
      </w:r>
      <w:r/>
    </w:p>
    <w:p>
      <w:pPr>
        <w:pStyle w:val="ListBullet"/>
        <w:spacing w:after="60" w:before="0"/>
      </w:pPr>
      <w:r>
        <w:t>promotion_id references promotions(id) (Cascade)</w:t>
      </w:r>
    </w:p>
    <w:p>
      <w:pPr>
        <w:pStyle w:val="ListBullet"/>
        <w:spacing w:after="60" w:before="0"/>
      </w:pPr>
      <w:r>
        <w:t>user_id references users(id) (Cascade)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PRIMARY KEY, DEFAULT gen_random_uuid()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 log entry ID.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`promotion_id`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promotions(id)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Applied promo entity.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`user_id`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users(id)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Redeeming user.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`used_at`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Transaction timeline bookmark.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2"/>
        <w:keepNext/>
        <w:spacing w:before="320" w:after="120"/>
      </w:pPr>
      <w:r>
        <w:rPr>
          <w:rFonts w:ascii="Arial" w:hAnsi="Arial"/>
          <w:b/>
          <w:color w:val="1E293B"/>
          <w:sz w:val="28"/>
        </w:rPr>
        <w:t>5. USER INTERFACE ARCHITECTURE</w:t>
      </w:r>
    </w:p>
    <w:p>
      <w:pPr>
        <w:spacing w:after="160" w:before="0" w:line="276" w:lineRule="auto"/>
      </w:pPr>
      <w:r>
        <w:t>The mobile frontend is structured to keep views and actions decoupled across user profiles.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5.1 Screens Structure Map</w:t>
      </w:r>
    </w:p>
    <w:p>
      <w:pPr>
        <w:spacing w:before="120" w:after="120"/>
        <w:ind w:left="576"/>
        <w:shd w:fill="F1F5F9"/>
      </w:pPr>
      <w:r>
        <w:rPr>
          <w:rFonts w:ascii="Consolas" w:hAnsi="Consolas"/>
          <w:color w:val="334155"/>
          <w:sz w:val="19"/>
        </w:rPr>
        <w:t>lib/features/</w:t>
        <w:br/>
        <w:t>├── auth/</w:t>
        <w:br/>
        <w:t>│   ├── splash_screen.dart             &lt;-- Root router check</w:t>
        <w:br/>
        <w:t>│   ├── login_screen.dart              &lt;-- Credential validator</w:t>
        <w:br/>
        <w:t>│   ├── signup_screen.dart             &lt;-- Registration grid</w:t>
        <w:br/>
        <w:t>│   └── forgot_password_screen.dart    &lt;-- Password recovery</w:t>
        <w:br/>
        <w:t>├── passenger/</w:t>
        <w:br/>
        <w:t>│   ├── passenger_main_screen.dart     &lt;-- Bottom Nav Container (Home / Tickets / Profile)</w:t>
        <w:br/>
        <w:t>│   ├── passenger_home_screen.dart     &lt;-- Route Searcher &amp; Promotions panel</w:t>
        <w:br/>
        <w:t>│   ├── route_list_screen.dart         &lt;-- Schedule search results</w:t>
        <w:br/>
        <w:t>│   ├── schedule_seat_screen.dart      &lt;-- Visual seat selector map</w:t>
        <w:br/>
        <w:t>│   ├── booking_confirmation_screen.dart &lt;-- Payment &amp; Checkout Screen</w:t>
        <w:br/>
        <w:t>│   ├── mytickets_screen.dart          &lt;-- Active/past ticket lists &amp; QR displays</w:t>
        <w:br/>
        <w:t>│   ├── live_tracking_screen.dart      &lt;-- Map tracking interface (OpenStreetMap)</w:t>
        <w:br/>
        <w:t>│   └── see_all_promotions_screen.dart &lt;-- Lists available coupons</w:t>
        <w:br/>
        <w:t>├── driver/</w:t>
        <w:br/>
        <w:t>│   ├── driver_home_screen.dart        &lt;-- Today's trips list, logs &amp; stats</w:t>
        <w:br/>
        <w:t>│   ├── active_trips.dart              &lt;-- Ongoing trip tracking dashboard</w:t>
        <w:br/>
        <w:t>│   ├── driver_trips_screen.dart       &lt;-- Historical/upcoming assigned trips</w:t>
        <w:br/>
        <w:t>│   ├── driver_incident_screen.dart    &lt;-- Incident reporting form</w:t>
        <w:br/>
        <w:t>│   └── trip_punctuality.dart          &lt;-- Performance metrics</w:t>
        <w:br/>
        <w:t>├── conductor/</w:t>
        <w:br/>
        <w:t>│   ├── conductor_home_screen.dart     &lt;-- Assigned daily routes</w:t>
        <w:br/>
        <w:t>│   ├── conductor_passengers_screen.dart &lt;-- Filterable manifesto roster</w:t>
        <w:br/>
        <w:t>│   └── conductor_scanner_screen.dart  &lt;-- Camera scanner (mobile_scanner)</w:t>
        <w:br/>
        <w:t>├── operator/</w:t>
        <w:br/>
        <w:t>│   ├── operator_home_screen.dart      &lt;-- Dashboard with operational statistics</w:t>
        <w:br/>
        <w:t>│   ├── operator_routes_screen.dart    &lt;-- Route configs interface</w:t>
        <w:br/>
        <w:t>│   ├── operator_buses_screen.dart     &lt;-- Fleet controls panel</w:t>
        <w:br/>
        <w:t>│   ├── operator_schedules_screen.dart &lt;-- Schedule configuration calendars</w:t>
        <w:br/>
        <w:t>│   └── operator_staff_screen.dart     &lt;-- Staff management list</w:t>
        <w:br/>
        <w:t>└── superAdmin/</w:t>
        <w:br/>
        <w:t xml:space="preserve">    ├── super_admin_home_screen.dart   &lt;-- Global overview statistics</w:t>
        <w:br/>
        <w:t xml:space="preserve">    ├── super_admin_operators_screen.dart &lt;-- Operator licensing CRUD</w:t>
        <w:br/>
        <w:t xml:space="preserve">    └── super_admin_users_screen.dart   &lt;-- User credentials CRUD &amp; role updater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5.2 Key UI/UX Implementations</w:t>
      </w:r>
    </w:p>
    <w:p>
      <w:pPr>
        <w:pStyle w:val="ListBullet"/>
        <w:spacing w:after="60" w:before="0"/>
      </w:pPr>
      <w:r>
        <w:rPr>
          <w:b/>
        </w:rPr>
        <w:t>Map Visualizations:</w:t>
      </w:r>
      <w:r>
        <w:t xml:space="preserve"> Custom integration using flutter_map with OpenStreetMap. The passenger's client subscribes via supabase.from('trips').stream(...) for smooth coordinate transitions.</w:t>
      </w:r>
    </w:p>
    <w:p>
      <w:pPr>
        <w:pStyle w:val="ListBullet"/>
        <w:spacing w:after="60" w:before="0"/>
      </w:pPr>
      <w:r>
        <w:rPr>
          <w:b/>
        </w:rPr>
        <w:t>Seat Mapping:</w:t>
      </w:r>
      <w:r>
        <w:t xml:space="preserve"> 2D Grid view displaying seat states. Dynamically checks existing bookings (trips.id matching confirmed/pending/boarded) to mark nodes as unavailable.</w:t>
      </w:r>
    </w:p>
    <w:p>
      <w:pPr>
        <w:pStyle w:val="ListBullet"/>
        <w:spacing w:after="60" w:before="0"/>
      </w:pPr>
      <w:r>
        <w:rPr>
          <w:b/>
        </w:rPr>
        <w:t>Camera Scanning:</w:t>
      </w:r>
      <w:r>
        <w:t xml:space="preserve"> Uses mobile_scanner with a scanning boundary box and success overlays.</w:t>
      </w:r>
    </w:p>
    <w:p>
      <w:pPr>
        <w:spacing w:after="160" w:before="0" w:line="276" w:lineRule="auto"/>
      </w:pPr>
      <w:r>
        <w:t>---</w:t>
      </w:r>
    </w:p>
    <w:p>
      <w:pPr>
        <w:pStyle w:val="Heading2"/>
        <w:keepNext/>
        <w:spacing w:before="320" w:after="120"/>
      </w:pPr>
      <w:r>
        <w:rPr>
          <w:rFonts w:ascii="Arial" w:hAnsi="Arial"/>
          <w:b/>
          <w:color w:val="1E293B"/>
          <w:sz w:val="28"/>
        </w:rPr>
        <w:t>6. SYSTEM TEST CASES</w:t>
      </w:r>
    </w:p>
    <w:p>
      <w:pPr>
        <w:spacing w:after="160" w:before="0" w:line="276" w:lineRule="auto"/>
      </w:pPr>
      <w:r>
        <w:t>The following tables document the official verification testing logs for the BusExpress system, grouped by subsystem function.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6.1 Function: Authentication</w:t>
      </w:r>
    </w:p>
    <w:p>
      <w:pPr>
        <w:pStyle w:val="ListBullet"/>
        <w:spacing w:after="60" w:before="0"/>
      </w:pPr>
      <w:r>
        <w:rPr>
          <w:b/>
        </w:rPr>
        <w:t>Date:</w:t>
      </w:r>
      <w:r>
        <w:t xml:space="preserve"> 2026-06-03</w:t>
      </w:r>
    </w:p>
    <w:p>
      <w:pPr>
        <w:pStyle w:val="ListBullet"/>
        <w:spacing w:after="60" w:before="0"/>
      </w:pPr>
      <w:r>
        <w:rPr>
          <w:b/>
        </w:rPr>
        <w:t>Test by:</w:t>
      </w:r>
      <w:r>
        <w:t xml:space="preserve"> Mr. John</w:t>
      </w:r>
    </w:p>
    <w:p>
      <w:pPr>
        <w:pStyle w:val="ListBullet"/>
        <w:spacing w:after="60" w:before="0"/>
      </w:pPr>
      <w:r>
        <w:rPr>
          <w:b/>
        </w:rPr>
        <w:t>Function:</w:t>
      </w:r>
      <w:r>
        <w:t xml:space="preserve"> Authentication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Case ID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Data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L01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Input valid data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Open app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Enter email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3. Enter password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4. Click on login button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Email: driver@busexpress.com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Password: securePass123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Navigated to Driver Dashboard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  <w:tr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L02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Invalid email and valid password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Open app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Enter email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3. Enter password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4. Click on Login button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Email: invalid@email.com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Password: securePass123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Invalid email or Password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L03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Blank email and blank Password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Open app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Leave email blank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3. Leave password blank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4. Click on Login button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Email: (empty)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Password: (empty)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Email field is required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Password field is required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6.2 Function: Searching &amp; Scheduling</w:t>
      </w:r>
    </w:p>
    <w:p>
      <w:pPr>
        <w:pStyle w:val="ListBullet"/>
        <w:spacing w:after="60" w:before="0"/>
      </w:pPr>
      <w:r>
        <w:rPr>
          <w:b/>
        </w:rPr>
        <w:t>Date:</w:t>
      </w:r>
      <w:r>
        <w:t xml:space="preserve"> 2026-06-03</w:t>
      </w:r>
    </w:p>
    <w:p>
      <w:pPr>
        <w:pStyle w:val="ListBullet"/>
        <w:spacing w:after="60" w:before="0"/>
      </w:pPr>
      <w:r>
        <w:rPr>
          <w:b/>
        </w:rPr>
        <w:t>Test by:</w:t>
      </w:r>
      <w:r>
        <w:t xml:space="preserve"> Mr. John</w:t>
      </w:r>
    </w:p>
    <w:p>
      <w:pPr>
        <w:pStyle w:val="ListBullet"/>
        <w:spacing w:after="60" w:before="0"/>
      </w:pPr>
      <w:r>
        <w:rPr>
          <w:b/>
        </w:rPr>
        <w:t>Function:</w:t>
      </w:r>
      <w:r>
        <w:t xml:space="preserve"> Searching &amp; Scheduling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Case ID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Data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S01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Search routes by valid Origin &amp; Destination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Select Origin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Select Destination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3. Select Tomorrow's date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4. Tap "Search Routes"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Origin: Phnom Penh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Destination: Siem Reap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Date: Tomorrow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Returns list of available schedules for route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  <w:tr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S02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Search routes with no available trips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Select Origin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Select Destination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3. Select future date with no runs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4. Tap "Search Routes"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Origin: Phnom Penh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Destination: Kep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Date: Tomorrow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Displays "No schedules found" message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6.3 Function: Seat Selection</w:t>
      </w:r>
    </w:p>
    <w:p>
      <w:pPr>
        <w:pStyle w:val="ListBullet"/>
        <w:spacing w:after="60" w:before="0"/>
      </w:pPr>
      <w:r>
        <w:rPr>
          <w:b/>
        </w:rPr>
        <w:t>Date:</w:t>
      </w:r>
      <w:r>
        <w:t xml:space="preserve"> 2026-06-03</w:t>
      </w:r>
    </w:p>
    <w:p>
      <w:pPr>
        <w:pStyle w:val="ListBullet"/>
        <w:spacing w:after="60" w:before="0"/>
      </w:pPr>
      <w:r>
        <w:rPr>
          <w:b/>
        </w:rPr>
        <w:t>Test by:</w:t>
      </w:r>
      <w:r>
        <w:t xml:space="preserve"> Mr. John</w:t>
      </w:r>
    </w:p>
    <w:p>
      <w:pPr>
        <w:pStyle w:val="ListBullet"/>
        <w:spacing w:after="60" w:before="0"/>
      </w:pPr>
      <w:r>
        <w:rPr>
          <w:b/>
        </w:rPr>
        <w:t>Function:</w:t>
      </w:r>
      <w:r>
        <w:t xml:space="preserve"> Seat Selection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Case ID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Data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SE01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Select available seat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Open visual seat selection map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Tap on seat "14A"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3. Tap "Confirm Selection"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Seat: 14A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Seat is highlighted as selected; seat coordinates display at bottom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  <w:tr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SE02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Concurrent booking conflict check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User A selects seat 14A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User B selects seat 14A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3. User B completes payment first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4. User A attempts to complete payment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Seat: 14A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User A's transaction is blocked; alert displays "Seat is already booked"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6.4 Function: Booking &amp; Checkout</w:t>
      </w:r>
    </w:p>
    <w:p>
      <w:pPr>
        <w:pStyle w:val="ListBullet"/>
        <w:spacing w:after="60" w:before="0"/>
      </w:pPr>
      <w:r>
        <w:rPr>
          <w:b/>
        </w:rPr>
        <w:t>Date:</w:t>
      </w:r>
      <w:r>
        <w:t xml:space="preserve"> 2026-06-03</w:t>
      </w:r>
    </w:p>
    <w:p>
      <w:pPr>
        <w:pStyle w:val="ListBullet"/>
        <w:spacing w:after="60" w:before="0"/>
      </w:pPr>
      <w:r>
        <w:rPr>
          <w:b/>
        </w:rPr>
        <w:t>Test by:</w:t>
      </w:r>
      <w:r>
        <w:t xml:space="preserve"> Mr. John</w:t>
      </w:r>
    </w:p>
    <w:p>
      <w:pPr>
        <w:pStyle w:val="ListBullet"/>
        <w:spacing w:after="60" w:before="0"/>
      </w:pPr>
      <w:r>
        <w:rPr>
          <w:b/>
        </w:rPr>
        <w:t>Function:</w:t>
      </w:r>
      <w:r>
        <w:t xml:space="preserve"> Booking &amp; Checkout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Case ID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Data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B01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Complete booking with cash payment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Choose route &amp; seat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Select payment type "Cash"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3. Tap "Complete Booking"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Seat: 04B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Payment: Cash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Reservation marked as confirmed; invoice logged; ticket generated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6.5 Function: Promotions</w:t>
      </w:r>
    </w:p>
    <w:p>
      <w:pPr>
        <w:pStyle w:val="ListBullet"/>
        <w:spacing w:after="60" w:before="0"/>
      </w:pPr>
      <w:r>
        <w:rPr>
          <w:b/>
        </w:rPr>
        <w:t>Date:</w:t>
      </w:r>
      <w:r>
        <w:t xml:space="preserve"> 2026-06-03</w:t>
      </w:r>
    </w:p>
    <w:p>
      <w:pPr>
        <w:pStyle w:val="ListBullet"/>
        <w:spacing w:after="60" w:before="0"/>
      </w:pPr>
      <w:r>
        <w:rPr>
          <w:b/>
        </w:rPr>
        <w:t>Test by:</w:t>
      </w:r>
      <w:r>
        <w:t xml:space="preserve"> Mr. John</w:t>
      </w:r>
    </w:p>
    <w:p>
      <w:pPr>
        <w:pStyle w:val="ListBullet"/>
        <w:spacing w:after="60" w:before="0"/>
      </w:pPr>
      <w:r>
        <w:rPr>
          <w:b/>
        </w:rPr>
        <w:t>Function:</w:t>
      </w:r>
      <w:r>
        <w:t xml:space="preserve"> Promotions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Case ID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Data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P01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Apply valid coupon code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Input promo code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Click Apply coupon button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Code: WELCOME10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Base price total reduced by 10%; final checkout shows correct price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  <w:tr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P02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Apply coupon with insufficient min purchase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Input promo code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Click Apply coupon button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Code: FLAT5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Base total: $12.00 (min required: $20)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Code rejected; message "Minimum purchase of $20.00 required"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6.6 Function: Cancellation</w:t>
      </w:r>
    </w:p>
    <w:p>
      <w:pPr>
        <w:pStyle w:val="ListBullet"/>
        <w:spacing w:after="60" w:before="0"/>
      </w:pPr>
      <w:r>
        <w:rPr>
          <w:b/>
        </w:rPr>
        <w:t>Date:</w:t>
      </w:r>
      <w:r>
        <w:t xml:space="preserve"> 2026-06-03</w:t>
      </w:r>
    </w:p>
    <w:p>
      <w:pPr>
        <w:pStyle w:val="ListBullet"/>
        <w:spacing w:after="60" w:before="0"/>
      </w:pPr>
      <w:r>
        <w:rPr>
          <w:b/>
        </w:rPr>
        <w:t>Test by:</w:t>
      </w:r>
      <w:r>
        <w:t xml:space="preserve"> Mr. John</w:t>
      </w:r>
    </w:p>
    <w:p>
      <w:pPr>
        <w:pStyle w:val="ListBullet"/>
        <w:spacing w:after="60" w:before="0"/>
      </w:pPr>
      <w:r>
        <w:rPr>
          <w:b/>
        </w:rPr>
        <w:t>Function:</w:t>
      </w:r>
      <w:r>
        <w:t xml:space="preserve"> Cancellation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Case ID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Data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C01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Cancel booking before 2-hour cutoff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Go to My Tickets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Select upcoming ticket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3. Tap Cancel Booking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4. Confirm cancel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Departure: 5 hours later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Booking status set to cancelled; refund transaction issued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  <w:tr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C02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Cancel booking after 2-hour cutoff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Go to My Tickets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Select ticket departing soon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3. Tap Cancel Booking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Departure: 1 hour later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Cancellation blocked; error displays "Cancellation not allowed within 2 hours"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6.7 Function: Live Tracking</w:t>
      </w:r>
    </w:p>
    <w:p>
      <w:pPr>
        <w:pStyle w:val="ListBullet"/>
        <w:spacing w:after="60" w:before="0"/>
      </w:pPr>
      <w:r>
        <w:rPr>
          <w:b/>
        </w:rPr>
        <w:t>Date:</w:t>
      </w:r>
      <w:r>
        <w:t xml:space="preserve"> 2026-06-03</w:t>
      </w:r>
    </w:p>
    <w:p>
      <w:pPr>
        <w:pStyle w:val="ListBullet"/>
        <w:spacing w:after="60" w:before="0"/>
      </w:pPr>
      <w:r>
        <w:rPr>
          <w:b/>
        </w:rPr>
        <w:t>Test by:</w:t>
      </w:r>
      <w:r>
        <w:t xml:space="preserve"> Mr. John</w:t>
      </w:r>
    </w:p>
    <w:p>
      <w:pPr>
        <w:pStyle w:val="ListBullet"/>
        <w:spacing w:after="60" w:before="0"/>
      </w:pPr>
      <w:r>
        <w:rPr>
          <w:b/>
        </w:rPr>
        <w:t>Function:</w:t>
      </w:r>
      <w:r>
        <w:t xml:space="preserve"> Live Tracking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Case ID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Data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T01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Driver GPS background update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Log in as driver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Click Start Trip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3. Travel along route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Location tracking: ON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Geolocator posts new coordinates to table every 15 seconds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  <w:tr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T02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Passenger map telemetry sync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Open Live Tracking map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Observe bus position marker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Trip ID: Active trip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Bus marker shifts position smoothly matching driver coordinates in real time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6.8 Function: QR Verification</w:t>
      </w:r>
    </w:p>
    <w:p>
      <w:pPr>
        <w:pStyle w:val="ListBullet"/>
        <w:spacing w:after="60" w:before="0"/>
      </w:pPr>
      <w:r>
        <w:rPr>
          <w:b/>
        </w:rPr>
        <w:t>Date:</w:t>
      </w:r>
      <w:r>
        <w:t xml:space="preserve"> 2026-06-03</w:t>
      </w:r>
    </w:p>
    <w:p>
      <w:pPr>
        <w:pStyle w:val="ListBullet"/>
        <w:spacing w:after="60" w:before="0"/>
      </w:pPr>
      <w:r>
        <w:rPr>
          <w:b/>
        </w:rPr>
        <w:t>Test by:</w:t>
      </w:r>
      <w:r>
        <w:t xml:space="preserve"> Mr. John</w:t>
      </w:r>
    </w:p>
    <w:p>
      <w:pPr>
        <w:pStyle w:val="ListBullet"/>
        <w:spacing w:after="60" w:before="0"/>
      </w:pPr>
      <w:r>
        <w:rPr>
          <w:b/>
        </w:rPr>
        <w:t>Function:</w:t>
      </w:r>
      <w:r>
        <w:t xml:space="preserve"> QR Verification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Case ID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Data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Q01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Conductor scans valid ticket QR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Log in as conductor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Point scanner at valid QR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QR code payload: Valid UUID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Boarding confirmed; scan logs saved; ticket status updated to used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  <w:tr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Q02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Scan already-used ticket QR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Scan QR code marked as used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QR code status: used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Scan flashes red; warning "Ticket already used" displays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Q03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Scan ticket for wrong trip/date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Scan QR code from different trip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Trip ID mismatch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Warning "Ticket issued for different trip" displays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6.9 Function: Fleet &amp; Schedule Admin</w:t>
      </w:r>
    </w:p>
    <w:p>
      <w:pPr>
        <w:pStyle w:val="ListBullet"/>
        <w:spacing w:after="60" w:before="0"/>
      </w:pPr>
      <w:r>
        <w:rPr>
          <w:b/>
        </w:rPr>
        <w:t>Date:</w:t>
      </w:r>
      <w:r>
        <w:t xml:space="preserve"> 2026-06-03</w:t>
      </w:r>
    </w:p>
    <w:p>
      <w:pPr>
        <w:pStyle w:val="ListBullet"/>
        <w:spacing w:after="60" w:before="0"/>
      </w:pPr>
      <w:r>
        <w:rPr>
          <w:b/>
        </w:rPr>
        <w:t>Test by:</w:t>
      </w:r>
      <w:r>
        <w:t xml:space="preserve"> Mr. John</w:t>
      </w:r>
    </w:p>
    <w:p>
      <w:pPr>
        <w:pStyle w:val="ListBullet"/>
        <w:spacing w:after="60" w:before="0"/>
      </w:pPr>
      <w:r>
        <w:rPr>
          <w:b/>
        </w:rPr>
        <w:t>Function:</w:t>
      </w:r>
      <w:r>
        <w:t xml:space="preserve"> Fleet &amp; Schedule Admin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Case ID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Data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M01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Create non-overlapping schedule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Go to schedules admin panel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Enter details for new run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3. Tap Save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Bus: Hyundai Universe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Departure: 08:00 AM Mon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Schedule is successfully logged in database and active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  <w:tr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M02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Create overlapping schedule conflict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Enter details for a second trip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Tap Save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Bus: Hyundai Universe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Departure: 08:30 AM Mon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Operation blocked; alert "Bus already scheduled during this timeframe"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M03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Create new bus profile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Go to Buses admin page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Enter plate, model, capacity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3. Click Add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Plate: PP-9999-BB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Capacity: 35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Bus record is saved with status "active" in database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6.10 Function: Super Admin Controls</w:t>
      </w:r>
    </w:p>
    <w:p>
      <w:pPr>
        <w:pStyle w:val="ListBullet"/>
        <w:spacing w:after="60" w:before="0"/>
      </w:pPr>
      <w:r>
        <w:rPr>
          <w:b/>
        </w:rPr>
        <w:t>Date:</w:t>
      </w:r>
      <w:r>
        <w:t xml:space="preserve"> 2026-06-03</w:t>
      </w:r>
    </w:p>
    <w:p>
      <w:pPr>
        <w:pStyle w:val="ListBullet"/>
        <w:spacing w:after="60" w:before="0"/>
      </w:pPr>
      <w:r>
        <w:rPr>
          <w:b/>
        </w:rPr>
        <w:t>Test by:</w:t>
      </w:r>
      <w:r>
        <w:t xml:space="preserve"> Mr. John</w:t>
      </w:r>
    </w:p>
    <w:p>
      <w:pPr>
        <w:pStyle w:val="ListBullet"/>
        <w:spacing w:after="60" w:before="0"/>
      </w:pPr>
      <w:r>
        <w:rPr>
          <w:b/>
        </w:rPr>
        <w:t>Function:</w:t>
      </w:r>
      <w:r>
        <w:t xml:space="preserve"> Super Admin Controls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Case ID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Data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SA01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Escalate user role to Operator Admin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Log in as Super Admin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Edit user role status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Email: staff@op.com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New Role: operator_admin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Role updated to operator_admin; user gets dashboard access on next login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6.11 Function: System Maintenance</w:t>
      </w:r>
    </w:p>
    <w:p>
      <w:pPr>
        <w:pStyle w:val="ListBullet"/>
        <w:spacing w:after="60" w:before="0"/>
      </w:pPr>
      <w:r>
        <w:rPr>
          <w:b/>
        </w:rPr>
        <w:t>Date:</w:t>
      </w:r>
      <w:r>
        <w:t xml:space="preserve"> 2026-06-03</w:t>
      </w:r>
    </w:p>
    <w:p>
      <w:pPr>
        <w:pStyle w:val="ListBullet"/>
        <w:spacing w:after="60" w:before="0"/>
      </w:pPr>
      <w:r>
        <w:rPr>
          <w:b/>
        </w:rPr>
        <w:t>Test by:</w:t>
      </w:r>
      <w:r>
        <w:t xml:space="preserve"> Mr. John</w:t>
      </w:r>
    </w:p>
    <w:p>
      <w:pPr>
        <w:pStyle w:val="ListBullet"/>
        <w:spacing w:after="60" w:before="0"/>
      </w:pPr>
      <w:r>
        <w:rPr>
          <w:b/>
        </w:rPr>
        <w:t>Function:</w:t>
      </w:r>
      <w:r>
        <w:t xml:space="preserve"> System Maintenance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Case ID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Data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SY01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Auto-Complete Overdue Trips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Allow trip time to pass arrival boundary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Trigger syncOverdueTrips check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Trip Date: Today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Arrival: 1:00 PM (past)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Trip status shifts to completed; arrived_at field is populated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</w:tbl>
    <w:p>
      <w:pPr>
        <w:spacing w:after="160"/>
      </w:pPr>
    </w:p>
    <w:p>
      <w:pPr>
        <w:pStyle w:val="Heading2"/>
        <w:keepNext/>
        <w:spacing w:before="320" w:after="120"/>
      </w:pPr>
      <w:r>
        <w:rPr>
          <w:rFonts w:ascii="Arial" w:hAnsi="Arial"/>
          <w:b/>
          <w:color w:val="1E293B"/>
          <w:sz w:val="28"/>
        </w:rPr>
        <w:t>7. PRODUCT BACKLOG</w:t>
      </w:r>
    </w:p>
    <w:p>
      <w:pPr>
        <w:spacing w:after="160" w:before="0" w:line="276" w:lineRule="auto"/>
      </w:pPr>
      <w:r>
        <w:t>Product Backlog items (Sprint = 2 weeks, 4 hours * 14 days = 56 hours, Works = 49 hours, meeting = 7 hours)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7.1 Product Backlog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1560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User Story</w:t>
            </w:r>
          </w:p>
        </w:tc>
        <w:tc>
          <w:tcPr>
            <w:tcW w:type="dxa" w:w="1560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Estimation (h)</w:t>
            </w:r>
          </w:p>
        </w:tc>
        <w:tc>
          <w:tcPr>
            <w:tcW w:type="dxa" w:w="1560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560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1560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**Order Module**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customer, I can check available bus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26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Open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customer, I can select a bus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Medium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Open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customer, I can make payment online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16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Medium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Open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**Trip &amp; Tracking Module**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driver, I can start and track my trip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18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Open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5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customer, I can track bus live location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15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Medium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Open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**Conductor Verification Module**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6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conductor, I can scan ticket QR codes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15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Open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7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conductor, I can check boarding list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10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Medium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Open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**Fleet &amp; Administration Module**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8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operator admin, I can manage routes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16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Medium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Open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9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operator admin, I can manage buses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8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Low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Open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10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operator admin, I can create schedules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25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Open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2"/>
        <w:keepNext/>
        <w:spacing w:before="320" w:after="120"/>
      </w:pPr>
      <w:r>
        <w:rPr>
          <w:rFonts w:ascii="Arial" w:hAnsi="Arial"/>
          <w:b/>
          <w:color w:val="1E293B"/>
          <w:sz w:val="28"/>
        </w:rPr>
        <w:t>8. SPRINT BACKLOG</w:t>
      </w:r>
    </w:p>
    <w:p>
      <w:pPr>
        <w:spacing w:after="160" w:before="0" w:line="276" w:lineRule="auto"/>
      </w:pPr>
      <w:r>
        <w:t>The Sprint Backlog contains the detailed task breakdowns and hourly estimates for the development sprints based on the Product Backlog capacity constraints.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8.1 Sprint 1 Backlog (Capacity: 56 Hours, Works: 49 Hours, Meetings: 7 Hours)</w:t>
      </w:r>
    </w:p>
    <w:p>
      <w:pPr>
        <w:spacing w:after="160" w:before="0" w:line="276" w:lineRule="auto"/>
      </w:pPr>
      <w:r>
        <w:t>Sprint Goal: Enable passenger bus route search and seat selection.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User Story / Tasks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Estimation (h)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Assigned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**US-01**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customer, I can check available bus**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**26**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1.1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Build route search page UI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8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Open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1.2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Implement Supabase query for active routes &amp; schedule lists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B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Open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1.3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Write filter algorithms (sorting by price, duration, time)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8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Open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**US-02**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customer, I can select a bus**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**21**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2.1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Design seat selection grid page UI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7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Open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2.2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Connect seat availability queries to live bookings database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8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B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Open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2.3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Write seat reservation transaction locks for concurrency checks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6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B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Open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**Total Sprint 1 Works Hours**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**47 / 49**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8.2 Sprint 2 Backlog (Capacity: 56 Hours, Works: 49 Hours, Meetings: 7 Hours)</w:t>
      </w:r>
    </w:p>
    <w:p>
      <w:pPr>
        <w:spacing w:after="160" w:before="0" w:line="276" w:lineRule="auto"/>
      </w:pPr>
      <w:r>
        <w:t>Sprint Goal: Implement online checkouts, active driver tracking, and conductor scanners.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